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保险-重疾险挑选攻略</w:t>
      </w:r>
    </w:p>
    <w:p>
      <w:r>
        <w:t>来源图片: mmexport1714013198413_copy.jpg</w:t>
      </w:r>
    </w:p>
    <w:p>
      <w:r>
        <w:t>识别时间: 2026-04-27 15:35</w:t>
      </w:r>
    </w:p>
    <w:p>
      <w:r>
        <w:t>分类: 保险</w:t>
      </w:r>
    </w:p>
    <w:p>
      <w:r>
        <w:t>关键词: 无</w:t>
      </w:r>
    </w:p>
    <w:p>
      <w:r>
        <w:t>──────────────────────────────</w:t>
      </w:r>
    </w:p>
    <w:p>
      <w:r>
        <w:t>**摘要**：挑选重疾险时要注意直接赔付、保额、避免两全型和返还型、选择带伤残保障的、0免赔额、关注意外医疗保障、百万医疗补充、续保条件、免责条款和健康告知。</w:t>
      </w:r>
    </w:p>
    <w:p/>
    <w:p>
      <w:pPr>
        <w:pStyle w:val="Heading1"/>
      </w:pPr>
      <w:r>
        <w:t>重疾险挑选攻略</w:t>
      </w:r>
    </w:p>
    <w:p>
      <w:pPr>
        <w:pStyle w:val="Heading2"/>
      </w:pPr>
      <w:r>
        <w:t>重疾险的主要作用</w:t>
      </w:r>
    </w:p>
    <w:p>
      <w:r>
        <w:t>- 直接赔付一笔钱解决重大疾病的治疗康复费用</w:t>
      </w:r>
    </w:p>
    <w:p>
      <w:r>
        <w:t>- 补偿因为生病带来的收入损失、生活开支、营养费等，不限用途</w:t>
      </w:r>
    </w:p>
    <w:p/>
    <w:p>
      <w:pPr>
        <w:pStyle w:val="Heading2"/>
      </w:pPr>
      <w:r>
        <w:t>重疾险的选择建议</w:t>
      </w:r>
    </w:p>
    <w:p>
      <w:r>
        <w:t>- 不要选择两全型、返还型重疾险</w:t>
      </w:r>
    </w:p>
    <w:p>
      <w:r>
        <w:t>- 保额要足，30万打底，最好是50万</w:t>
      </w:r>
    </w:p>
    <w:p/>
    <w:p>
      <w:pPr>
        <w:pStyle w:val="Heading1"/>
      </w:pPr>
      <w:r>
        <w:t>意外险挑选攻略</w:t>
      </w:r>
    </w:p>
    <w:p>
      <w:pPr>
        <w:pStyle w:val="Heading2"/>
      </w:pPr>
      <w:r>
        <w:t>意外险的主要作用</w:t>
      </w:r>
    </w:p>
    <w:p>
      <w:r>
        <w:t>- 保障因为意外事件导致的医疗费用，如摔烧烫伤、磕磕碰碰、猫抓狗咬等</w:t>
      </w:r>
    </w:p>
    <w:p>
      <w:r>
        <w:t>- 赔付意外导致的身故/伤残</w:t>
      </w:r>
    </w:p>
    <w:p/>
    <w:p>
      <w:pPr>
        <w:pStyle w:val="Heading2"/>
      </w:pPr>
      <w:r>
        <w:t>一年期意外险的选择建议</w:t>
      </w:r>
    </w:p>
    <w:p>
      <w:r>
        <w:t>- 买1年期的就好，不推荐长期返还型意外险</w:t>
      </w:r>
    </w:p>
    <w:p>
      <w:r>
        <w:t>- 选择带“伤残”的，只保“全残”是个坑</w:t>
      </w:r>
    </w:p>
    <w:p>
      <w:r>
        <w:t>- 尽量选0免赔额，不限社保，100%报销</w:t>
      </w:r>
    </w:p>
    <w:p>
      <w:r>
        <w:t>- 重点关注意外医疗保障</w:t>
      </w:r>
    </w:p>
    <w:p/>
    <w:p>
      <w:pPr>
        <w:pStyle w:val="Heading1"/>
      </w:pPr>
      <w:r>
        <w:t>百万医疗挑选攻略</w:t>
      </w:r>
    </w:p>
    <w:p>
      <w:pPr>
        <w:pStyle w:val="Heading2"/>
      </w:pPr>
      <w:r>
        <w:t>百万医疗的主要作用</w:t>
      </w:r>
    </w:p>
    <w:p>
      <w:r>
        <w:t>- 弥补社保报销的不足，超过1万免赔额，剩下的符合条件就可报销</w:t>
      </w:r>
    </w:p>
    <w:p>
      <w:r>
        <w:t>- 还可报销进口药等，不限病种，不限社保</w:t>
      </w:r>
    </w:p>
    <w:p/>
    <w:p>
      <w:pPr>
        <w:pStyle w:val="Heading2"/>
      </w:pPr>
      <w:r>
        <w:t>百万医疗的选择建议</w:t>
      </w:r>
    </w:p>
    <w:p>
      <w:r>
        <w:t>- 优先选择续保条件好的，比如稳定续保20年</w:t>
      </w:r>
    </w:p>
    <w:p>
      <w:r>
        <w:t>- 优先考虑有免赔额优惠的，如6年共享1万免赔额</w:t>
      </w:r>
    </w:p>
    <w:p>
      <w:r>
        <w:t>- 优先选择基础保障全面的，最好有医药垫付、就医绿通等增值服务</w:t>
      </w:r>
    </w:p>
    <w:p/>
    <w:p>
      <w:pPr>
        <w:pStyle w:val="Heading1"/>
      </w:pPr>
      <w:r>
        <w:t>定期寿险挑选攻略</w:t>
      </w:r>
    </w:p>
    <w:p>
      <w:pPr>
        <w:pStyle w:val="Heading2"/>
      </w:pPr>
      <w:r>
        <w:t>定期寿险的主要作用</w:t>
      </w:r>
    </w:p>
    <w:p>
      <w:r>
        <w:t>- 保身故或全残，可以直接赔付一笔钱，不至于给家庭经济带来毁灭性的打击</w:t>
      </w:r>
    </w:p>
    <w:p>
      <w:r>
        <w:t>- 适合给家庭经济支柱配备，老人和小孩一般不建议选定期寿险</w:t>
      </w:r>
    </w:p>
    <w:p/>
    <w:p>
      <w:pPr>
        <w:pStyle w:val="Heading2"/>
      </w:pPr>
      <w:r>
        <w:t>定期寿险的选择建议</w:t>
      </w:r>
    </w:p>
    <w:p>
      <w:r>
        <w:t>- 保额要足: 最好是5-10年收入，覆盖家庭剩下的房D、车D等负债总额</w:t>
      </w:r>
    </w:p>
    <w:p>
      <w:r>
        <w:t>- 保障时间: 建议至少保到60岁</w:t>
      </w:r>
    </w:p>
    <w:p>
      <w:r>
        <w:t>- 免责条款: 免责条件越少越好</w:t>
      </w:r>
    </w:p>
    <w:p>
      <w:r>
        <w:t>- 健康告知: 健康告知越宽松越好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