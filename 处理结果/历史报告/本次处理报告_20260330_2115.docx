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：2026年3月30日 21:15</w:t>
      </w:r>
    </w:p>
    <w:p>
      <w:r/>
      <w:r>
        <w:rPr>
          <w:b/>
        </w:rPr>
        <w:t>处理批次</w:t>
      </w:r>
      <w:r>
        <w:t>：种植主题图片</w:t>
      </w:r>
    </w:p>
    <w:p>
      <w:r>
        <w:t>---</w:t>
      </w:r>
    </w:p>
    <w:p>
      <w:pPr>
        <w:pStyle w:val="Heading2"/>
      </w:pPr>
      <w:r>
        <w:t>📊 处理概况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5 张</w:t>
            </w:r>
          </w:p>
        </w:tc>
      </w:tr>
      <w:tr>
        <w:tc>
          <w:tcPr>
            <w:tcW w:type="dxa" w:w="4320"/>
          </w:tcPr>
          <w:p>
            <w:r>
              <w:t>成功处理图片</w:t>
            </w:r>
          </w:p>
        </w:tc>
        <w:tc>
          <w:tcPr>
            <w:tcW w:type="dxa" w:w="4320"/>
          </w:tcPr>
          <w:p>
            <w:r>
              <w:t>5 张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1 份</w:t>
            </w:r>
          </w:p>
        </w:tc>
      </w:tr>
      <w:tr>
        <w:tc>
          <w:tcPr>
            <w:tcW w:type="dxa" w:w="4320"/>
          </w:tcPr>
          <w:p>
            <w:r>
              <w:t>归档图片</w:t>
            </w:r>
          </w:p>
        </w:tc>
        <w:tc>
          <w:tcPr>
            <w:tcW w:type="dxa" w:w="4320"/>
          </w:tcPr>
          <w:p>
            <w:r>
              <w:t>5 张</w:t>
            </w:r>
          </w:p>
        </w:tc>
      </w:tr>
    </w:tbl>
    <w:p/>
    <w:p>
      <w:r>
        <w:t>---</w:t>
      </w:r>
    </w:p>
    <w:p>
      <w:pPr>
        <w:pStyle w:val="Heading2"/>
      </w:pPr>
      <w:r>
        <w:t>🖼️ 图片处理详情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原文件名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处理方式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Screenshot_2021-05-01...</w:t>
            </w:r>
          </w:p>
        </w:tc>
        <w:tc>
          <w:tcPr>
            <w:tcW w:type="dxa" w:w="2160"/>
          </w:tcPr>
          <w:p>
            <w:r>
              <w:t>月季病虫害识别与防治</w:t>
            </w:r>
          </w:p>
        </w:tc>
        <w:tc>
          <w:tcPr>
            <w:tcW w:type="dxa" w:w="2160"/>
          </w:tcPr>
          <w:p>
            <w:r>
              <w:t>新建文档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Screenshot_2021-05-16...</w:t>
            </w:r>
          </w:p>
        </w:tc>
        <w:tc>
          <w:tcPr>
            <w:tcW w:type="dxa" w:w="2160"/>
          </w:tcPr>
          <w:p>
            <w:r>
              <w:t>自制菜园杀虫水配方</w:t>
            </w:r>
          </w:p>
        </w:tc>
        <w:tc>
          <w:tcPr>
            <w:tcW w:type="dxa" w:w="2160"/>
          </w:tcPr>
          <w:p>
            <w:r>
              <w:t>新建文档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Screenshot_2021-05-21...</w:t>
            </w:r>
          </w:p>
        </w:tc>
        <w:tc>
          <w:tcPr>
            <w:tcW w:type="dxa" w:w="2160"/>
          </w:tcPr>
          <w:p>
            <w:r>
              <w:t>盆栽番茄高产种植技巧</w:t>
            </w:r>
          </w:p>
        </w:tc>
        <w:tc>
          <w:tcPr>
            <w:tcW w:type="dxa" w:w="2160"/>
          </w:tcPr>
          <w:p>
            <w:r>
              <w:t>新建文档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Screenshot_20251225...</w:t>
            </w:r>
          </w:p>
        </w:tc>
        <w:tc>
          <w:tcPr>
            <w:tcW w:type="dxa" w:w="2160"/>
          </w:tcPr>
          <w:p>
            <w:r>
              <w:t>蜡梅养护指南</w:t>
            </w:r>
          </w:p>
        </w:tc>
        <w:tc>
          <w:tcPr>
            <w:tcW w:type="dxa" w:w="2160"/>
          </w:tcPr>
          <w:p>
            <w:r>
              <w:t>新建文档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Screenshot_20260101...</w:t>
            </w:r>
          </w:p>
        </w:tc>
        <w:tc>
          <w:tcPr>
            <w:tcW w:type="dxa" w:w="2160"/>
          </w:tcPr>
          <w:p>
            <w:r>
              <w:t>金枝玉叶盆景造型</w:t>
            </w:r>
          </w:p>
        </w:tc>
        <w:tc>
          <w:tcPr>
            <w:tcW w:type="dxa" w:w="2160"/>
          </w:tcPr>
          <w:p>
            <w:r>
              <w:t>新建文档</w:t>
            </w:r>
          </w:p>
        </w:tc>
      </w:tr>
    </w:tbl>
    <w:p/>
    <w:p>
      <w:r>
        <w:t>---</w:t>
      </w:r>
    </w:p>
    <w:p>
      <w:pPr>
        <w:pStyle w:val="Heading2"/>
      </w:pPr>
      <w:r>
        <w:t>📝 生成文档</w:t>
      </w:r>
    </w:p>
    <w:p>
      <w:pPr>
        <w:pStyle w:val="Heading3"/>
      </w:pPr>
      <w:r>
        <w:t>新建文档</w:t>
      </w:r>
    </w:p>
    <w:p>
      <w:r/>
      <w:r>
        <w:rPr>
          <w:b/>
        </w:rPr>
        <w:t>11_植物养护指南</w:t>
      </w:r>
      <w:r/>
    </w:p>
    <w:p>
      <w:pPr>
        <w:pStyle w:val="ListBullet"/>
      </w:pPr>
      <w:r>
        <w:t>**文件路径**：`处理结果/11_植物养护指南.md`</w:t>
      </w:r>
    </w:p>
    <w:p>
      <w:pPr>
        <w:pStyle w:val="ListBullet"/>
      </w:pPr>
      <w:r>
        <w:t>**Word版本**：`处理结果/11_植物养护指南.docx`</w:t>
      </w:r>
    </w:p>
    <w:p>
      <w:pPr>
        <w:pStyle w:val="ListBullet"/>
      </w:pPr>
      <w:r>
        <w:t>**内容分类**：植物种植与养护</w:t>
      </w:r>
    </w:p>
    <w:p>
      <w:pPr>
        <w:pStyle w:val="ListBullet"/>
      </w:pPr>
      <w:r>
        <w:t>**包含章节**：</w:t>
      </w:r>
    </w:p>
    <w:p>
      <w:pPr>
        <w:pStyle w:val="ListNumber"/>
      </w:pPr>
      <w:r>
        <w:t>月季病虫害识别与防治</w:t>
      </w:r>
    </w:p>
    <w:p>
      <w:pPr>
        <w:pStyle w:val="ListNumber"/>
      </w:pPr>
      <w:r>
        <w:t>自制菜园杀虫水配方</w:t>
      </w:r>
    </w:p>
    <w:p>
      <w:pPr>
        <w:pStyle w:val="ListNumber"/>
      </w:pPr>
      <w:r>
        <w:t>盆栽番茄高产种植技巧</w:t>
      </w:r>
    </w:p>
    <w:p>
      <w:pPr>
        <w:pStyle w:val="ListNumber"/>
      </w:pPr>
      <w:r>
        <w:t>蜡梅养护指南</w:t>
      </w:r>
    </w:p>
    <w:p>
      <w:pPr>
        <w:pStyle w:val="ListNumber"/>
      </w:pPr>
      <w:r>
        <w:t>金枝玉叶盆景造型技巧</w:t>
      </w:r>
    </w:p>
    <w:p>
      <w:r>
        <w:t>---</w:t>
      </w:r>
    </w:p>
    <w:p>
      <w:pPr>
        <w:pStyle w:val="Heading2"/>
      </w:pPr>
      <w:r>
        <w:t>📁 文件归档</w:t>
      </w:r>
    </w:p>
    <w:p>
      <w:r>
        <w:t>所有处理完成的图片已归档至：</w:t>
      </w:r>
    </w:p>
    <w:p>
      <w:r>
        <w:t>```</w:t>
      </w:r>
    </w:p>
    <w:p>
      <w:r>
        <w:t>已处理图片/种植/</w:t>
      </w:r>
    </w:p>
    <w:p>
      <w:r>
        <w:t>```</w:t>
      </w:r>
    </w:p>
    <w:p>
      <w:r>
        <w:t>---</w:t>
      </w:r>
    </w:p>
    <w:p>
      <w:pPr>
        <w:pStyle w:val="Heading2"/>
      </w:pPr>
      <w:r>
        <w:t>📈 文档统计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统计项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现有编号文档总数</w:t>
            </w:r>
          </w:p>
        </w:tc>
        <w:tc>
          <w:tcPr>
            <w:tcW w:type="dxa" w:w="4320"/>
          </w:tcPr>
          <w:p>
            <w:r>
              <w:t>11 份</w:t>
            </w:r>
          </w:p>
        </w:tc>
      </w:tr>
      <w:tr>
        <w:tc>
          <w:tcPr>
            <w:tcW w:type="dxa" w:w="4320"/>
          </w:tcPr>
          <w:p>
            <w:r>
              <w:t>本次新增文档</w:t>
            </w:r>
          </w:p>
        </w:tc>
        <w:tc>
          <w:tcPr>
            <w:tcW w:type="dxa" w:w="4320"/>
          </w:tcPr>
          <w:p>
            <w:r>
              <w:t>1 份</w:t>
            </w:r>
          </w:p>
        </w:tc>
      </w:tr>
    </w:tbl>
    <w:p/>
    <w:p>
      <w:pPr>
        <w:pStyle w:val="Heading3"/>
      </w:pPr>
      <w:r>
        <w:t>现有文档列表</w:t>
      </w:r>
    </w:p>
    <w:p>
      <w:pPr>
        <w:pStyle w:val="ListNumber"/>
      </w:pPr>
      <w:r>
        <w:t>01_抗炎饮食与营养科普</w:t>
      </w:r>
    </w:p>
    <w:p>
      <w:pPr>
        <w:pStyle w:val="ListNumber"/>
      </w:pPr>
      <w:r>
        <w:t>02_肠道健康与饮食分类</w:t>
      </w:r>
    </w:p>
    <w:p>
      <w:pPr>
        <w:pStyle w:val="ListNumber"/>
      </w:pPr>
      <w:r>
        <w:t>03_中医养生与食疗</w:t>
      </w:r>
    </w:p>
    <w:p>
      <w:pPr>
        <w:pStyle w:val="ListNumber"/>
      </w:pPr>
      <w:r>
        <w:t>04_日常饮食建议</w:t>
      </w:r>
    </w:p>
    <w:p>
      <w:pPr>
        <w:pStyle w:val="ListNumber"/>
      </w:pPr>
      <w:r>
        <w:t>05_中医经络与穴位</w:t>
      </w:r>
    </w:p>
    <w:p>
      <w:pPr>
        <w:pStyle w:val="ListNumber"/>
      </w:pPr>
      <w:r>
        <w:t>06_7日益肝食谱</w:t>
      </w:r>
    </w:p>
    <w:p>
      <w:pPr>
        <w:pStyle w:val="ListNumber"/>
      </w:pPr>
      <w:r>
        <w:t>07_中医养生方子</w:t>
      </w:r>
    </w:p>
    <w:p>
      <w:pPr>
        <w:pStyle w:val="ListNumber"/>
      </w:pPr>
      <w:r>
        <w:t>08_疾病预防与健康管理</w:t>
      </w:r>
    </w:p>
    <w:p>
      <w:pPr>
        <w:pStyle w:val="ListNumber"/>
      </w:pPr>
      <w:r>
        <w:t>09_急救与健康安全</w:t>
      </w:r>
    </w:p>
    <w:p>
      <w:pPr>
        <w:pStyle w:val="ListNumber"/>
      </w:pPr>
      <w:r>
        <w:t>10_摄影技巧指南</w:t>
      </w:r>
    </w:p>
    <w:p>
      <w:pPr>
        <w:pStyle w:val="ListNumber"/>
      </w:pPr>
      <w:r>
        <w:t>**11_植物养护指南** ← 新增</w:t>
      </w:r>
    </w:p>
    <w:p>
      <w:r>
        <w:t>---</w:t>
      </w:r>
    </w:p>
    <w:p>
      <w:pPr>
        <w:pStyle w:val="Heading2"/>
      </w:pPr>
      <w:r>
        <w:t>✅ 处理完成</w:t>
      </w:r>
    </w:p>
    <w:p>
      <w:r>
        <w:t>本次图片处理已全部完成：</w:t>
      </w:r>
    </w:p>
    <w:p>
      <w:pPr>
        <w:pStyle w:val="ListBullet"/>
      </w:pPr>
      <w:r>
        <w:t>✅ 5张图片内容识别</w:t>
      </w:r>
    </w:p>
    <w:p>
      <w:pPr>
        <w:pStyle w:val="ListBullet"/>
      </w:pPr>
      <w:r>
        <w:t>✅ 内容分类与整理</w:t>
      </w:r>
    </w:p>
    <w:p>
      <w:pPr>
        <w:pStyle w:val="ListBullet"/>
      </w:pPr>
      <w:r>
        <w:t>✅ 新建Markdown文档</w:t>
      </w:r>
    </w:p>
    <w:p>
      <w:pPr>
        <w:pStyle w:val="ListBullet"/>
      </w:pPr>
      <w:r>
        <w:t>✅ 生成Word文档</w:t>
      </w:r>
    </w:p>
    <w:p>
      <w:pPr>
        <w:pStyle w:val="ListBullet"/>
      </w:pPr>
      <w:r>
        <w:t>✅ 图片归档到已处理文件夹</w:t>
      </w:r>
    </w:p>
    <w:p>
      <w:r>
        <w:t>---</w:t>
      </w:r>
    </w:p>
    <w:p>
      <w:r/>
      <w:r>
        <w:rPr>
          <w:i/>
        </w:rPr>
        <w:t>报告生成时间：2026年3月30日 21:15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