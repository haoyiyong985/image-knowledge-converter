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图片知识库处理报告</w:t>
      </w:r>
    </w:p>
    <w:p>
      <w:r/>
      <w:r>
        <w:rPr>
          <w:b/>
        </w:rPr>
        <w:t>处理时间：</w:t>
      </w:r>
      <w:r>
        <w:t xml:space="preserve"> 2026年03月30日 21:58</w:t>
      </w:r>
    </w:p>
    <w:p>
      <w:r/>
      <w:r>
        <w:rPr>
          <w:b/>
        </w:rPr>
        <w:t>处理模式：</w:t>
      </w:r>
      <w:r>
        <w:t xml:space="preserve"> AI全自动处理</w:t>
      </w:r>
    </w:p>
    <w:p>
      <w:r>
        <w:t>---</w:t>
      </w:r>
    </w:p>
    <w:p>
      <w:pPr>
        <w:pStyle w:val="Heading2"/>
      </w:pPr>
      <w:r>
        <w:t>📊 处理概况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待处理图片总数</w:t>
            </w:r>
          </w:p>
        </w:tc>
        <w:tc>
          <w:tcPr>
            <w:tcW w:type="dxa" w:w="4320"/>
          </w:tcPr>
          <w:p>
            <w:r>
              <w:t>10 张</w:t>
            </w:r>
          </w:p>
        </w:tc>
      </w:tr>
      <w:tr>
        <w:tc>
          <w:tcPr>
            <w:tcW w:type="dxa" w:w="4320"/>
          </w:tcPr>
          <w:p>
            <w:r>
              <w:t>成功处理</w:t>
            </w:r>
          </w:p>
        </w:tc>
        <w:tc>
          <w:tcPr>
            <w:tcW w:type="dxa" w:w="4320"/>
          </w:tcPr>
          <w:p>
            <w:r>
              <w:t>10 张</w:t>
            </w:r>
          </w:p>
        </w:tc>
      </w:tr>
      <w:tr>
        <w:tc>
          <w:tcPr>
            <w:tcW w:type="dxa" w:w="4320"/>
          </w:tcPr>
          <w:p>
            <w:r>
              <w:t>跳过/无效</w:t>
            </w:r>
          </w:p>
        </w:tc>
        <w:tc>
          <w:tcPr>
            <w:tcW w:type="dxa" w:w="4320"/>
          </w:tcPr>
          <w:p>
            <w:r>
              <w:t>0 张</w:t>
            </w:r>
          </w:p>
        </w:tc>
      </w:tr>
      <w:tr>
        <w:tc>
          <w:tcPr>
            <w:tcW w:type="dxa" w:w="4320"/>
          </w:tcPr>
          <w:p>
            <w:r>
              <w:t>新增文档</w:t>
            </w:r>
          </w:p>
        </w:tc>
        <w:tc>
          <w:tcPr>
            <w:tcW w:type="dxa" w:w="4320"/>
          </w:tcPr>
          <w:p>
            <w:r>
              <w:t>8 份</w:t>
            </w:r>
          </w:p>
        </w:tc>
      </w:tr>
      <w:tr>
        <w:tc>
          <w:tcPr>
            <w:tcW w:type="dxa" w:w="4320"/>
          </w:tcPr>
          <w:p>
            <w:r>
              <w:t>更新文档</w:t>
            </w:r>
          </w:p>
        </w:tc>
        <w:tc>
          <w:tcPr>
            <w:tcW w:type="dxa" w:w="4320"/>
          </w:tcPr>
          <w:p>
            <w:r>
              <w:t>0 份</w:t>
            </w:r>
          </w:p>
        </w:tc>
      </w:tr>
    </w:tbl>
    <w:p/>
    <w:p>
      <w:r>
        <w:t>---</w:t>
      </w:r>
    </w:p>
    <w:p>
      <w:pPr>
        <w:pStyle w:val="Heading2"/>
      </w:pPr>
      <w:r>
        <w:t>📁 图片处理明细</w:t>
      </w:r>
    </w:p>
    <w:p>
      <w:pPr>
        <w:pStyle w:val="Heading3"/>
      </w:pPr>
      <w:r>
        <w:t>旅游攻略（10张）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序号</w:t>
            </w:r>
          </w:p>
        </w:tc>
        <w:tc>
          <w:tcPr>
            <w:tcW w:type="dxa" w:w="2160"/>
          </w:tcPr>
          <w:p>
            <w:r>
              <w:t>文件名</w:t>
            </w:r>
          </w:p>
        </w:tc>
        <w:tc>
          <w:tcPr>
            <w:tcW w:type="dxa" w:w="2160"/>
          </w:tcPr>
          <w:p>
            <w:r>
              <w:t>内容主题</w:t>
            </w:r>
          </w:p>
        </w:tc>
        <w:tc>
          <w:tcPr>
            <w:tcW w:type="dxa" w:w="2160"/>
          </w:tcPr>
          <w:p>
            <w:r>
              <w:t>归属文档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0b4bd185...webp</w:t>
            </w:r>
          </w:p>
        </w:tc>
        <w:tc>
          <w:tcPr>
            <w:tcW w:type="dxa" w:w="2160"/>
          </w:tcPr>
          <w:p>
            <w:r>
              <w:t>西城驻京办餐厅列表</w:t>
            </w:r>
          </w:p>
        </w:tc>
        <w:tc>
          <w:tcPr>
            <w:tcW w:type="dxa" w:w="2160"/>
          </w:tcPr>
          <w:p>
            <w:r>
              <w:t>12_北京驻京办美食地图.md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21c5643f...webp</w:t>
            </w:r>
          </w:p>
        </w:tc>
        <w:tc>
          <w:tcPr>
            <w:tcW w:type="dxa" w:w="2160"/>
          </w:tcPr>
          <w:p>
            <w:r>
              <w:t>东北三省+内蒙古东部旅游线路图</w:t>
            </w:r>
          </w:p>
        </w:tc>
        <w:tc>
          <w:tcPr>
            <w:tcW w:type="dxa" w:w="2160"/>
          </w:tcPr>
          <w:p>
            <w:r>
              <w:t>13_东北内蒙古旅游线路.md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34b4f519...webp</w:t>
            </w:r>
          </w:p>
        </w:tc>
        <w:tc>
          <w:tcPr>
            <w:tcW w:type="dxa" w:w="2160"/>
          </w:tcPr>
          <w:p>
            <w:r>
              <w:t>一生必去50个地方地图</w:t>
            </w:r>
          </w:p>
        </w:tc>
        <w:tc>
          <w:tcPr>
            <w:tcW w:type="dxa" w:w="2160"/>
          </w:tcPr>
          <w:p>
            <w:r>
              <w:t>14_中国必去50个地方.md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35c3ac8e...webp</w:t>
            </w:r>
          </w:p>
        </w:tc>
        <w:tc>
          <w:tcPr>
            <w:tcW w:type="dxa" w:w="2160"/>
          </w:tcPr>
          <w:p>
            <w:r>
              <w:t>山西自驾游设想图（33个景点）</w:t>
            </w:r>
          </w:p>
        </w:tc>
        <w:tc>
          <w:tcPr>
            <w:tcW w:type="dxa" w:w="2160"/>
          </w:tcPr>
          <w:p>
            <w:r>
              <w:t>15_山西自驾游攻略.md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3ee9a30f...webp</w:t>
            </w:r>
          </w:p>
        </w:tc>
        <w:tc>
          <w:tcPr>
            <w:tcW w:type="dxa" w:w="2160"/>
          </w:tcPr>
          <w:p>
            <w:r>
              <w:t>丰台驻京办餐厅列表</w:t>
            </w:r>
          </w:p>
        </w:tc>
        <w:tc>
          <w:tcPr>
            <w:tcW w:type="dxa" w:w="2160"/>
          </w:tcPr>
          <w:p>
            <w:r>
              <w:t>12_北京驻京办美食地图.md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46dddaa1...webp</w:t>
            </w:r>
          </w:p>
        </w:tc>
        <w:tc>
          <w:tcPr>
            <w:tcW w:type="dxa" w:w="2160"/>
          </w:tcPr>
          <w:p>
            <w:r>
              <w:t>东城驻京办餐厅列表</w:t>
            </w:r>
          </w:p>
        </w:tc>
        <w:tc>
          <w:tcPr>
            <w:tcW w:type="dxa" w:w="2160"/>
          </w:tcPr>
          <w:p>
            <w:r>
              <w:t>12_北京驻京办美食地图.md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4afceea1...webp</w:t>
            </w:r>
          </w:p>
        </w:tc>
        <w:tc>
          <w:tcPr>
            <w:tcW w:type="dxa" w:w="2160"/>
          </w:tcPr>
          <w:p>
            <w:r>
              <w:t>西安旅行攻略（分区景点+票价）</w:t>
            </w:r>
          </w:p>
        </w:tc>
        <w:tc>
          <w:tcPr>
            <w:tcW w:type="dxa" w:w="2160"/>
          </w:tcPr>
          <w:p>
            <w:r>
              <w:t>16_西安旅游攻略.md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56f977b2...webp</w:t>
            </w:r>
          </w:p>
        </w:tc>
        <w:tc>
          <w:tcPr>
            <w:tcW w:type="dxa" w:w="2160"/>
          </w:tcPr>
          <w:p>
            <w:r>
              <w:t>成都旅行攻略（分区景点）</w:t>
            </w:r>
          </w:p>
        </w:tc>
        <w:tc>
          <w:tcPr>
            <w:tcW w:type="dxa" w:w="2160"/>
          </w:tcPr>
          <w:p>
            <w:r>
              <w:t>17_成都旅游攻略.md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64bc32f8...webp</w:t>
            </w:r>
          </w:p>
        </w:tc>
        <w:tc>
          <w:tcPr>
            <w:tcW w:type="dxa" w:w="2160"/>
          </w:tcPr>
          <w:p>
            <w:r>
              <w:t>云南旅行攻略（昆明-大理-丽江-香格里拉-西双版纳）</w:t>
            </w:r>
          </w:p>
        </w:tc>
        <w:tc>
          <w:tcPr>
            <w:tcW w:type="dxa" w:w="2160"/>
          </w:tcPr>
          <w:p>
            <w:r>
              <w:t>18_云南旅游攻略.md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7fd7971d...webp</w:t>
            </w:r>
          </w:p>
        </w:tc>
        <w:tc>
          <w:tcPr>
            <w:tcW w:type="dxa" w:w="2160"/>
          </w:tcPr>
          <w:p>
            <w:r>
              <w:t>贵州旅行攻略（贵阳-黔东南-遵义等）</w:t>
            </w:r>
          </w:p>
        </w:tc>
        <w:tc>
          <w:tcPr>
            <w:tcW w:type="dxa" w:w="2160"/>
          </w:tcPr>
          <w:p>
            <w:r>
              <w:t>19_贵州旅游攻略.md</w:t>
            </w:r>
          </w:p>
        </w:tc>
      </w:tr>
    </w:tbl>
    <w:p/>
    <w:p>
      <w:r>
        <w:t>---</w:t>
      </w:r>
    </w:p>
    <w:p>
      <w:pPr>
        <w:pStyle w:val="Heading2"/>
      </w:pPr>
      <w:r>
        <w:t>📝 新增文档列表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文档编号</w:t>
            </w:r>
          </w:p>
        </w:tc>
        <w:tc>
          <w:tcPr>
            <w:tcW w:type="dxa" w:w="2160"/>
          </w:tcPr>
          <w:p>
            <w:r>
              <w:t>文档名称</w:t>
            </w:r>
          </w:p>
        </w:tc>
        <w:tc>
          <w:tcPr>
            <w:tcW w:type="dxa" w:w="2160"/>
          </w:tcPr>
          <w:p>
            <w:r>
              <w:t>分类</w:t>
            </w:r>
          </w:p>
        </w:tc>
        <w:tc>
          <w:tcPr>
            <w:tcW w:type="dxa" w:w="2160"/>
          </w:tcPr>
          <w:p>
            <w:r>
              <w:t>内容概要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北京驻京办美食地图.md</w:t>
            </w:r>
          </w:p>
        </w:tc>
        <w:tc>
          <w:tcPr>
            <w:tcW w:type="dxa" w:w="2160"/>
          </w:tcPr>
          <w:p>
            <w:r>
              <w:t>美食推荐、北京攻略</w:t>
            </w:r>
          </w:p>
        </w:tc>
        <w:tc>
          <w:tcPr>
            <w:tcW w:type="dxa" w:w="2160"/>
          </w:tcPr>
          <w:p>
            <w:r>
              <w:t>西城、东城、丰台三区驻京办餐厅信息（35家）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东北内蒙古旅游线路.md</w:t>
            </w:r>
          </w:p>
        </w:tc>
        <w:tc>
          <w:tcPr>
            <w:tcW w:type="dxa" w:w="2160"/>
          </w:tcPr>
          <w:p>
            <w:r>
              <w:t>旅游攻略、自驾游</w:t>
            </w:r>
          </w:p>
        </w:tc>
        <w:tc>
          <w:tcPr>
            <w:tcW w:type="dxa" w:w="2160"/>
          </w:tcPr>
          <w:p>
            <w:r>
              <w:t>成都出发经北京至北极村的东北环线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中国必去50个地方.md</w:t>
            </w:r>
          </w:p>
        </w:tc>
        <w:tc>
          <w:tcPr>
            <w:tcW w:type="dxa" w:w="2160"/>
          </w:tcPr>
          <w:p>
            <w:r>
              <w:t>旅游攻略、景点推荐</w:t>
            </w:r>
          </w:p>
        </w:tc>
        <w:tc>
          <w:tcPr>
            <w:tcW w:type="dxa" w:w="2160"/>
          </w:tcPr>
          <w:p>
            <w:r>
              <w:t>全国50个必去景点分类整理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山西自驾游攻略.md</w:t>
            </w:r>
          </w:p>
        </w:tc>
        <w:tc>
          <w:tcPr>
            <w:tcW w:type="dxa" w:w="2160"/>
          </w:tcPr>
          <w:p>
            <w:r>
              <w:t>旅游攻略、自驾游</w:t>
            </w:r>
          </w:p>
        </w:tc>
        <w:tc>
          <w:tcPr>
            <w:tcW w:type="dxa" w:w="2160"/>
          </w:tcPr>
          <w:p>
            <w:r>
              <w:t>山西33个景点环形自驾路线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西安旅游攻略.md</w:t>
            </w:r>
          </w:p>
        </w:tc>
        <w:tc>
          <w:tcPr>
            <w:tcW w:type="dxa" w:w="2160"/>
          </w:tcPr>
          <w:p>
            <w:r>
              <w:t>旅游攻略、城市游览</w:t>
            </w:r>
          </w:p>
        </w:tc>
        <w:tc>
          <w:tcPr>
            <w:tcW w:type="dxa" w:w="2160"/>
          </w:tcPr>
          <w:p>
            <w:r>
              <w:t>西安分区景点及票价信息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成都旅游攻略.md</w:t>
            </w:r>
          </w:p>
        </w:tc>
        <w:tc>
          <w:tcPr>
            <w:tcW w:type="dxa" w:w="2160"/>
          </w:tcPr>
          <w:p>
            <w:r>
              <w:t>旅游攻略、城市游览</w:t>
            </w:r>
          </w:p>
        </w:tc>
        <w:tc>
          <w:tcPr>
            <w:tcW w:type="dxa" w:w="2160"/>
          </w:tcPr>
          <w:p>
            <w:r>
              <w:t>成都分区景点及美食推荐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云南旅游攻略.md</w:t>
            </w:r>
          </w:p>
        </w:tc>
        <w:tc>
          <w:tcPr>
            <w:tcW w:type="dxa" w:w="2160"/>
          </w:tcPr>
          <w:p>
            <w:r>
              <w:t>旅游攻略、经典线路</w:t>
            </w:r>
          </w:p>
        </w:tc>
        <w:tc>
          <w:tcPr>
            <w:tcW w:type="dxa" w:w="2160"/>
          </w:tcPr>
          <w:p>
            <w:r>
              <w:t>昆明-大理-丽江-香格里拉-西双版纳环线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贵州旅游攻略.md</w:t>
            </w:r>
          </w:p>
        </w:tc>
        <w:tc>
          <w:tcPr>
            <w:tcW w:type="dxa" w:w="2160"/>
          </w:tcPr>
          <w:p>
            <w:r>
              <w:t>旅游攻略、经典线路</w:t>
            </w:r>
          </w:p>
        </w:tc>
        <w:tc>
          <w:tcPr>
            <w:tcW w:type="dxa" w:w="2160"/>
          </w:tcPr>
          <w:p>
            <w:r>
              <w:t>贵州分区景点及少数民族风情</w:t>
            </w:r>
          </w:p>
        </w:tc>
      </w:tr>
    </w:tbl>
    <w:p/>
    <w:p>
      <w:r>
        <w:t>---</w:t>
      </w:r>
    </w:p>
    <w:p>
      <w:pPr>
        <w:pStyle w:val="Heading2"/>
      </w:pPr>
      <w:r>
        <w:t>📂 文件归档情况</w:t>
      </w:r>
    </w:p>
    <w:p>
      <w:pPr>
        <w:pStyle w:val="ListBullet"/>
      </w:pPr>
      <w:r>
        <w:t>**来源：** `待处理图片/旅游攻略/`</w:t>
      </w:r>
    </w:p>
    <w:p>
      <w:pPr>
        <w:pStyle w:val="ListBullet"/>
      </w:pPr>
      <w:r>
        <w:t>**目标：** `已处理图片/旅游攻略/`</w:t>
      </w:r>
    </w:p>
    <w:p>
      <w:pPr>
        <w:pStyle w:val="ListBullet"/>
      </w:pPr>
      <w:r>
        <w:t>**归档数量：** 10 张</w:t>
      </w:r>
    </w:p>
    <w:p>
      <w:pPr>
        <w:pStyle w:val="ListBullet"/>
      </w:pPr>
      <w:r>
        <w:t>**归档状态：** ✅ 完成</w:t>
      </w:r>
    </w:p>
    <w:p>
      <w:r>
        <w:t>---</w:t>
      </w:r>
    </w:p>
    <w:p>
      <w:pPr>
        <w:pStyle w:val="Heading2"/>
      </w:pPr>
      <w:r>
        <w:t>📈 知识库统计</w:t>
      </w:r>
    </w:p>
    <w:p>
      <w:pPr>
        <w:pStyle w:val="Heading3"/>
      </w:pPr>
      <w:r>
        <w:t>文档总数</w:t>
      </w:r>
    </w:p>
    <w:p>
      <w:pPr>
        <w:pStyle w:val="ListBullet"/>
      </w:pPr>
      <w:r>
        <w:t>**处理前：** 11 份文档</w:t>
      </w:r>
    </w:p>
    <w:p>
      <w:pPr>
        <w:pStyle w:val="ListBullet"/>
      </w:pPr>
      <w:r>
        <w:t>**处理后：** 19 份文档</w:t>
      </w:r>
    </w:p>
    <w:p>
      <w:pPr>
        <w:pStyle w:val="ListBullet"/>
      </w:pPr>
      <w:r>
        <w:t>**新增：** 8 份文档</w:t>
      </w:r>
    </w:p>
    <w:p>
      <w:pPr>
        <w:pStyle w:val="Heading3"/>
      </w:pPr>
      <w:r>
        <w:t>分类分布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分类</w:t>
            </w:r>
          </w:p>
        </w:tc>
        <w:tc>
          <w:tcPr>
            <w:tcW w:type="dxa" w:w="4320"/>
          </w:tcPr>
          <w:p>
            <w:r>
              <w:t>文档数量</w:t>
            </w:r>
          </w:p>
        </w:tc>
      </w:tr>
      <w:tr>
        <w:tc>
          <w:tcPr>
            <w:tcW w:type="dxa" w:w="4320"/>
          </w:tcPr>
          <w:p>
            <w:r>
              <w:t>营养科普/饮食指南</w:t>
            </w:r>
          </w:p>
        </w:tc>
        <w:tc>
          <w:tcPr>
            <w:tcW w:type="dxa" w:w="4320"/>
          </w:tcPr>
          <w:p>
            <w:r>
              <w:t>6 份</w:t>
            </w:r>
          </w:p>
        </w:tc>
      </w:tr>
      <w:tr>
        <w:tc>
          <w:tcPr>
            <w:tcW w:type="dxa" w:w="4320"/>
          </w:tcPr>
          <w:p>
            <w:r>
              <w:t>中医养生</w:t>
            </w:r>
          </w:p>
        </w:tc>
        <w:tc>
          <w:tcPr>
            <w:tcW w:type="dxa" w:w="4320"/>
          </w:tcPr>
          <w:p>
            <w:r>
              <w:t>4 份</w:t>
            </w:r>
          </w:p>
        </w:tc>
      </w:tr>
      <w:tr>
        <w:tc>
          <w:tcPr>
            <w:tcW w:type="dxa" w:w="4320"/>
          </w:tcPr>
          <w:p>
            <w:r>
              <w:t>旅游攻略</w:t>
            </w:r>
          </w:p>
        </w:tc>
        <w:tc>
          <w:tcPr>
            <w:tcW w:type="dxa" w:w="4320"/>
          </w:tcPr>
          <w:p>
            <w:r>
              <w:t>8 份（新增）</w:t>
            </w:r>
          </w:p>
        </w:tc>
      </w:tr>
      <w:tr>
        <w:tc>
          <w:tcPr>
            <w:tcW w:type="dxa" w:w="4320"/>
          </w:tcPr>
          <w:p>
            <w:r>
              <w:t>摄影技巧</w:t>
            </w:r>
          </w:p>
        </w:tc>
        <w:tc>
          <w:tcPr>
            <w:tcW w:type="dxa" w:w="4320"/>
          </w:tcPr>
          <w:p>
            <w:r>
              <w:t>1 份</w:t>
            </w:r>
          </w:p>
        </w:tc>
      </w:tr>
      <w:tr>
        <w:tc>
          <w:tcPr>
            <w:tcW w:type="dxa" w:w="4320"/>
          </w:tcPr>
          <w:p>
            <w:r>
              <w:t>植物养护</w:t>
            </w:r>
          </w:p>
        </w:tc>
        <w:tc>
          <w:tcPr>
            <w:tcW w:type="dxa" w:w="4320"/>
          </w:tcPr>
          <w:p>
            <w:r>
              <w:t>1 份</w:t>
            </w:r>
          </w:p>
        </w:tc>
      </w:tr>
    </w:tbl>
    <w:p/>
    <w:p>
      <w:r>
        <w:t>---</w:t>
      </w:r>
    </w:p>
    <w:p>
      <w:pPr>
        <w:pStyle w:val="Heading2"/>
      </w:pPr>
      <w:r>
        <w:t>✅ 处理完成确认</w:t>
      </w:r>
    </w:p>
    <w:p>
      <w:pPr>
        <w:pStyle w:val="ListBullet"/>
      </w:pPr>
      <w:r>
        <w:t>[x] 扫描待处理图片</w:t>
      </w:r>
    </w:p>
    <w:p>
      <w:pPr>
        <w:pStyle w:val="ListBullet"/>
      </w:pPr>
      <w:r>
        <w:t>[x] 识别图片内容</w:t>
      </w:r>
    </w:p>
    <w:p>
      <w:pPr>
        <w:pStyle w:val="ListBullet"/>
      </w:pPr>
      <w:r>
        <w:t>[x] 整理并分类内容</w:t>
      </w:r>
    </w:p>
    <w:p>
      <w:pPr>
        <w:pStyle w:val="ListBullet"/>
      </w:pPr>
      <w:r>
        <w:t>[x] 生成 Markdown 文档</w:t>
      </w:r>
    </w:p>
    <w:p>
      <w:pPr>
        <w:pStyle w:val="ListBullet"/>
      </w:pPr>
      <w:r>
        <w:t>[x] 归档图片到已处理文件夹</w:t>
      </w:r>
    </w:p>
    <w:p>
      <w:pPr>
        <w:pStyle w:val="ListBullet"/>
      </w:pPr>
      <w:r>
        <w:t>[x] 生成处理报告</w:t>
      </w:r>
    </w:p>
    <w:p>
      <w:r>
        <w:t>---</w:t>
      </w:r>
    </w:p>
    <w:p>
      <w:pPr>
        <w:pStyle w:val="Heading2"/>
      </w:pPr>
      <w:r>
        <w:t>💡 后续建议</w:t>
      </w:r>
    </w:p>
    <w:p>
      <w:pPr>
        <w:pStyle w:val="ListNumber"/>
      </w:pPr>
      <w:r>
        <w:t>**同步到 ima**：如需同步到 ima 个人笔记，请发送指令 "同步到ima"</w:t>
      </w:r>
    </w:p>
    <w:p>
      <w:pPr>
        <w:pStyle w:val="ListNumber"/>
      </w:pPr>
      <w:r>
        <w:t>**查看文档**：新文档已保存在 `处理结果/` 文件夹</w:t>
      </w:r>
    </w:p>
    <w:p>
      <w:pPr>
        <w:pStyle w:val="ListNumber"/>
      </w:pPr>
      <w:r>
        <w:t>**继续处理**：如有新图片，请放入 `待处理图片/&lt;主题&gt;/` 文件夹后发送 "处理新图片"</w:t>
      </w:r>
    </w:p>
    <w:p>
      <w:r>
        <w:t>---</w:t>
      </w:r>
    </w:p>
    <w:p>
      <w:r/>
      <w:r>
        <w:rPr>
          <w:i/>
        </w:rPr>
        <w:t>报告生成时间：2026年03月30日 21:58</w:t>
      </w:r>
      <w:r/>
    </w:p>
    <w:p/>
    <w:p>
      <w:pPr>
        <w:jc w:val="center"/>
      </w:pPr>
      <w:r>
        <w:rPr>
          <w:i/>
          <w:sz w:val="18"/>
        </w:rPr>
        <w:t>本文档由AI整理生成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