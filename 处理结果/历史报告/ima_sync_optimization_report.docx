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ima_sync_optimization_report</w:t>
      </w:r>
    </w:p>
    <w:p>
      <w:pPr>
        <w:pStyle w:val="Heading1"/>
      </w:pPr>
      <w:r>
        <w:t>ima同步机制优化报告</w:t>
      </w:r>
    </w:p>
    <w:p>
      <w:r>
        <w:t>**报告时间**：2026年3月22日</w:t>
      </w:r>
    </w:p>
    <w:p>
      <w:r>
        <w:t>**问题**：ima文档内容越来越长（追加更新导致）</w:t>
      </w:r>
    </w:p>
    <w:p>
      <w:r>
        <w:t>**解决方案**：覆盖更新模式（删除旧文档 → 重新导入新文档）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🔍 问题分析</w:t>
      </w:r>
    </w:p>
    <w:p>
      <w:pPr>
        <w:pStyle w:val="Heading3"/>
      </w:pPr>
      <w:r>
        <w:t>原同步机制</w:t>
      </w:r>
    </w:p>
    <w:p>
      <w:r>
        <w:t>```</w:t>
      </w:r>
    </w:p>
    <w:p>
      <w:r>
        <w:t>文档有变更时：</w:t>
      </w:r>
    </w:p>
    <w:p>
      <w:r>
        <w:t>旧文档内容 + 新内容（追加）→ ima文档越来越长</w:t>
      </w:r>
    </w:p>
    <w:p>
      <w:r>
        <w:t>```</w:t>
      </w:r>
    </w:p>
    <w:p>
      <w:r>
        <w:t>**问题**：</w:t>
      </w:r>
    </w:p>
    <w:p>
      <w:r>
        <w:t>- 每次更新都在原文档后面追加新内容</w:t>
      </w:r>
    </w:p>
    <w:p>
      <w:r>
        <w:t>- 多次更新后，ima笔记包含重复内容</w:t>
      </w:r>
    </w:p>
    <w:p>
      <w:r>
        <w:t>- 文档可读性下降，查找困难</w:t>
      </w:r>
    </w:p>
    <w:p>
      <w:pPr>
        <w:pStyle w:val="Heading3"/>
      </w:pPr>
      <w:r>
        <w:t>示例</w:t>
      </w:r>
    </w:p>
    <w:p>
      <w:r>
        <w:t>假设原文档有100行，新增10行内容：</w:t>
      </w:r>
    </w:p>
    <w:p>
      <w:r>
        <w:t>- **原机制**：ima中显示110行（旧100 + 新10）</w:t>
      </w:r>
    </w:p>
    <w:p>
      <w:r>
        <w:t>- **下次更新**：ima中显示120行（旧110 + 新10）</w:t>
      </w:r>
    </w:p>
    <w:p>
      <w:r>
        <w:t>- **问题**：旧内容重复累积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✅ 解决方案</w:t>
      </w:r>
    </w:p>
    <w:p>
      <w:pPr>
        <w:pStyle w:val="Heading3"/>
      </w:pPr>
      <w:r>
        <w:t>新同步机制（覆盖更新）</w:t>
      </w:r>
    </w:p>
    <w:p>
      <w:r>
        <w:t>```</w:t>
      </w:r>
    </w:p>
    <w:p>
      <w:r>
        <w:t>文档有变更时：</w:t>
      </w:r>
    </w:p>
    <w:p>
      <w:r>
        <w:t>1. 删除ima中的旧文档</w:t>
      </w:r>
    </w:p>
    <w:p>
      <w:r>
        <w:t>2. 重新导入完整的新文档</w:t>
      </w:r>
    </w:p>
    <w:p>
      <w:r>
        <w:t>3. ima中只保留最新版本</w:t>
      </w:r>
    </w:p>
    <w:p>
      <w:r>
        <w:t>```</w:t>
      </w:r>
    </w:p>
    <w:p>
      <w:r>
        <w:t>**优点**：</w:t>
      </w:r>
    </w:p>
    <w:p>
      <w:r>
        <w:t>- ✅ ima中始终只有最新版本</w:t>
      </w:r>
    </w:p>
    <w:p>
      <w:r>
        <w:t>- ✅ 无重复内容</w:t>
      </w:r>
    </w:p>
    <w:p>
      <w:r>
        <w:t>- ✅ 文档结构清晰</w:t>
      </w:r>
    </w:p>
    <w:p>
      <w:r>
        <w:t>- ✅ 节省ima存储空间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🛠️ 实现细节</w:t>
      </w:r>
    </w:p>
    <w:p>
      <w:pPr>
        <w:pStyle w:val="Heading3"/>
      </w:pPr>
      <w:r>
        <w:t>核心逻辑修改</w:t>
      </w:r>
    </w:p>
    <w:p>
      <w:r>
        <w:t>**原代码（追加更新）**：</w:t>
      </w:r>
    </w:p>
    <w:p>
      <w:r>
        <w:t>```python</w:t>
      </w:r>
    </w:p>
    <w:p>
      <w:r>
        <w:t>def append_md_to_ima(doc_id, md_path, client_id, api_key):</w:t>
      </w:r>
    </w:p>
    <w:p>
      <w:r>
        <w:t>content = md_path.read_text(encoding="utf-8")</w:t>
      </w:r>
    </w:p>
    <w:p>
      <w:r>
        <w:t>update_mark = f"\n\n---\n*更新于 {datetime.now().strftime('%Y-%m-%d %H:%M')}*\n\n"</w:t>
      </w:r>
    </w:p>
    <w:p>
      <w:r>
        <w:t>result = ima_request(</w:t>
      </w:r>
    </w:p>
    <w:p>
      <w:r>
        <w:t>"append_doc",  # ← 追加接口</w:t>
      </w:r>
    </w:p>
    <w:p>
      <w:r>
        <w:t>{</w:t>
      </w:r>
    </w:p>
    <w:p>
      <w:r>
        <w:t>"doc_id": doc_id,</w:t>
      </w:r>
    </w:p>
    <w:p>
      <w:r>
        <w:t>"content": update_mark + content,  # ← 追加内容</w:t>
      </w:r>
    </w:p>
    <w:p>
      <w:r>
        <w:t>"content_format": 1,</w:t>
      </w:r>
    </w:p>
    <w:p>
      <w:r>
        <w:t>},</w:t>
      </w:r>
    </w:p>
    <w:p>
      <w:r>
        <w:t>client_id, api_key</w:t>
      </w:r>
    </w:p>
    <w:p>
      <w:r>
        <w:t>)</w:t>
      </w:r>
    </w:p>
    <w:p>
      <w:r>
        <w:t>```</w:t>
      </w:r>
    </w:p>
    <w:p>
      <w:r>
        <w:t>**新代码（覆盖更新）**：</w:t>
      </w:r>
    </w:p>
    <w:p>
      <w:r>
        <w:t>```python</w:t>
      </w:r>
    </w:p>
    <w:p>
      <w:r>
        <w:t>def sync_with_override(md_path, sync_log, client_id, api_key):</w:t>
      </w:r>
    </w:p>
    <w:p>
      <w:r>
        <w:t>old_doc_id = sync_log.get("doc_id", "")</w:t>
      </w:r>
    </w:p>
    <w:p>
      <w:pPr>
        <w:pStyle w:val="Heading1"/>
      </w:pPr>
      <w:r>
        <w:t>1. 删除旧文档</w:t>
      </w:r>
    </w:p>
    <w:p>
      <w:r>
        <w:t>if old_doc_id:</w:t>
      </w:r>
    </w:p>
    <w:p>
      <w:r>
        <w:t>delete_doc_from_ima(old_doc_id, client_id, api_key)</w:t>
      </w:r>
    </w:p>
    <w:p>
      <w:pPr>
        <w:pStyle w:val="Heading1"/>
      </w:pPr>
      <w:r>
        <w:t>2. 导入新文档</w:t>
      </w:r>
    </w:p>
    <w:p>
      <w:r>
        <w:t>new_doc_id = import_md_to_ima(md_path, client_id, api_key)</w:t>
      </w:r>
    </w:p>
    <w:p>
      <w:pPr>
        <w:pStyle w:val="Heading1"/>
      </w:pPr>
      <w:r>
        <w:t>3. 更新日志</w:t>
      </w:r>
    </w:p>
    <w:p>
      <w:r>
        <w:t>sync_log[doc_name] = {</w:t>
      </w:r>
    </w:p>
    <w:p>
      <w:r>
        <w:t>"doc_id": new_doc_id,</w:t>
      </w:r>
    </w:p>
    <w:p>
      <w:r>
        <w:t>"mtime": mtime,</w:t>
      </w:r>
    </w:p>
    <w:p>
      <w:r>
        <w:t>"last_sync": datetime.now().isoformat(),</w:t>
      </w:r>
    </w:p>
    <w:p>
      <w:r>
        <w:t>}</w:t>
      </w:r>
    </w:p>
    <w:p>
      <w:r>
        <w:t>```</w:t>
      </w:r>
    </w:p>
    <w:p>
      <w:pPr>
        <w:pStyle w:val="Heading3"/>
      </w:pPr>
      <w:r>
        <w:t>删除接口处理</w:t>
      </w:r>
    </w:p>
    <w:p>
      <w:r>
        <w:t>```python</w:t>
      </w:r>
    </w:p>
    <w:p>
      <w:r>
        <w:t>def delete_doc_from_ima(doc_id, client_id, api_key):</w:t>
      </w:r>
    </w:p>
    <w:p>
      <w:pPr>
        <w:pStyle w:val="Heading1"/>
      </w:pPr>
      <w:r>
        <w:t>尝试 delete_doc 接口</w:t>
      </w:r>
    </w:p>
    <w:p>
      <w:r>
        <w:t>result = ima_request("delete_doc", {"doc_id": doc_id}, ...)</w:t>
      </w:r>
    </w:p>
    <w:p>
      <w:pPr>
        <w:pStyle w:val="Heading1"/>
      </w:pPr>
      <w:r>
        <w:t>如果失败，尝试 trash_doc（移到回收站）</w:t>
      </w:r>
    </w:p>
    <w:p>
      <w:r>
        <w:t>if "error" in result:</w:t>
      </w:r>
    </w:p>
    <w:p>
      <w:r>
        <w:t>result = ima_request("trash_doc", {"doc_id": doc_id}, ...)</w:t>
      </w:r>
    </w:p>
    <w:p>
      <w:pPr>
        <w:pStyle w:val="Heading1"/>
      </w:pPr>
      <w:r>
        <w:t>如果文档已不存在，也认为是成功</w:t>
      </w:r>
    </w:p>
    <w:p>
      <w:r>
        <w:t>if "not found" in result.get("error", "").lower():</w:t>
      </w:r>
    </w:p>
    <w:p>
      <w:r>
        <w:t>return True</w:t>
      </w:r>
    </w:p>
    <w:p>
      <w:r>
        <w:t>return "error" not in result</w:t>
      </w:r>
    </w:p>
    <w:p>
      <w:r>
        <w:t>```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📊 同步策略对比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更新文件</w:t>
      </w:r>
    </w:p>
    <w:p>
      <w:pPr>
        <w:pStyle w:val="Heading3"/>
      </w:pPr>
      <w:r>
        <w:t>修改文件</w:t>
      </w:r>
    </w:p>
    <w:p>
      <w:pPr>
        <w:pStyle w:val="Heading3"/>
      </w:pPr>
      <w:r>
        <w:t>同步行为变更</w:t>
      </w:r>
    </w:p>
    <w:p>
      <w:r>
        <w:t>**文件未变更时**：</w:t>
      </w:r>
    </w:p>
    <w:p>
      <w:r>
        <w:t>```</w:t>
      </w:r>
    </w:p>
    <w:p>
      <w:r>
        <w:t>[跳过] 文件未变更，无需重新同步</w:t>
      </w:r>
    </w:p>
    <w:p>
      <w:r>
        <w:t>```</w:t>
      </w:r>
    </w:p>
    <w:p>
      <w:r>
        <w:t>**文件有变更时**：</w:t>
      </w:r>
    </w:p>
    <w:p>
      <w:r>
        <w:t>```</w:t>
      </w:r>
    </w:p>
    <w:p>
      <w:r>
        <w:t>[更新] 文件有变更，执行覆盖更新...</w:t>
      </w:r>
    </w:p>
    <w:p>
      <w:r>
        <w:t>正在删除旧文档（doc_id: xxx...）...</w:t>
      </w:r>
    </w:p>
    <w:p>
      <w:r>
        <w:t>旧文档已删除</w:t>
      </w:r>
    </w:p>
    <w:p>
      <w:r>
        <w:t>正在导入新文档...</w:t>
      </w:r>
    </w:p>
    <w:p>
      <w:r>
        <w:t>[成功] 已覆盖更新（新doc_id: yyy...）</w:t>
      </w:r>
    </w:p>
    <w:p>
      <w:r>
        <w:t>```</w:t>
      </w:r>
    </w:p>
    <w:p>
      <w:r>
        <w:t>**强制重新同步时**：</w:t>
      </w:r>
    </w:p>
    <w:p>
      <w:r>
        <w:t>```</w:t>
      </w:r>
    </w:p>
    <w:p>
      <w:r>
        <w:t>[强制重新导入] 正在上传到 ima...</w:t>
      </w:r>
    </w:p>
    <w:p>
      <w:r>
        <w:t>正在删除旧文档（doc_id: xxx...）...</w:t>
      </w:r>
    </w:p>
    <w:p>
      <w:r>
        <w:t>[成功] 已导入（doc_id: yyy...）</w:t>
      </w:r>
    </w:p>
    <w:p>
      <w:r>
        <w:t>```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✅ 已修复验证</w:t>
      </w:r>
    </w:p>
    <w:p>
      <w:pPr>
        <w:pStyle w:val="Heading3"/>
      </w:pPr>
      <w:r>
        <w:t>测试执行</w:t>
      </w:r>
    </w:p>
    <w:p>
      <w:r>
        <w:t>```bash</w:t>
      </w:r>
    </w:p>
    <w:p>
      <w:r>
        <w:t>python ima_sync_v2.py --force</w:t>
      </w:r>
    </w:p>
    <w:p>
      <w:r>
        <w:t>```</w:t>
      </w:r>
    </w:p>
    <w:p>
      <w:r>
        <w:t>**结果**：</w:t>
      </w:r>
    </w:p>
    <w:p>
      <w:r>
        <w:t>- ✅ 5个文档全部重新导入成功</w:t>
      </w:r>
    </w:p>
    <w:p>
      <w:r>
        <w:t>- ✅ 旧文档已删除</w:t>
      </w:r>
    </w:p>
    <w:p>
      <w:r>
        <w:t>- ✅ 新文档已导入</w:t>
      </w:r>
    </w:p>
    <w:p>
      <w:r>
        <w:t>- ✅ ima中只保留最新版本</w:t>
      </w:r>
    </w:p>
    <w:p>
      <w:pPr>
        <w:pStyle w:val="Heading3"/>
      </w:pPr>
      <w:r>
        <w:t>ima状态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使用建议</w:t>
      </w:r>
    </w:p>
    <w:p>
      <w:pPr>
        <w:pStyle w:val="Heading3"/>
      </w:pPr>
      <w:r>
        <w:t>日常使用</w:t>
      </w:r>
    </w:p>
    <w:p>
      <w:r>
        <w:t>1. **处理新图片后自动同步**：</w:t>
      </w:r>
    </w:p>
    <w:p>
      <w:r>
        <w:t>```</w:t>
      </w:r>
    </w:p>
    <w:p>
      <w:r>
        <w:t>AI会自动调用 ima_sync.py</w:t>
      </w:r>
    </w:p>
    <w:p>
      <w:r>
        <w:t>只有变更的文档会重新同步</w:t>
      </w:r>
    </w:p>
    <w:p>
      <w:r>
        <w:t>```</w:t>
      </w:r>
    </w:p>
    <w:p>
      <w:r>
        <w:t>2. **手动强制同步**：</w:t>
      </w:r>
    </w:p>
    <w:p>
      <w:r>
        <w:t>```bash</w:t>
      </w:r>
    </w:p>
    <w:p>
      <w:r>
        <w:t>python ima_sync.py --force</w:t>
      </w:r>
    </w:p>
    <w:p>
      <w:r>
        <w:t>```</w:t>
      </w:r>
    </w:p>
    <w:p>
      <w:r>
        <w:t>3. **检查凭证**：</w:t>
      </w:r>
    </w:p>
    <w:p>
      <w:r>
        <w:t>```bash</w:t>
      </w:r>
    </w:p>
    <w:p>
      <w:r>
        <w:t>python ima_sync.py --check</w:t>
      </w:r>
    </w:p>
    <w:p>
      <w:r>
        <w:t>```</w:t>
      </w:r>
    </w:p>
    <w:p>
      <w:pPr>
        <w:pStyle w:val="Heading3"/>
      </w:pPr>
      <w:r>
        <w:t>注意事项</w:t>
      </w:r>
    </w:p>
    <w:p>
      <w:r>
        <w:t>- **doc_id会变化**：覆盖更新后，ima中的doc_id会改变</w:t>
      </w:r>
    </w:p>
    <w:p>
      <w:r>
        <w:t>- **日志自动更新**：同步日志会自动记录新的doc_id</w:t>
      </w:r>
    </w:p>
    <w:p>
      <w:r>
        <w:t>- **网络稳定**：确保同步时网络连接稳定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🔮 后续优化方向</w:t>
      </w:r>
    </w:p>
    <w:p>
      <w:r>
        <w:t>1. **增量同步**：如果ima支持，未来可实现真正的增量更新</w:t>
      </w:r>
    </w:p>
    <w:p>
      <w:r>
        <w:t>2. **版本历史**：在本地保留文档版本历史</w:t>
      </w:r>
    </w:p>
    <w:p>
      <w:r>
        <w:t>3. **冲突处理**：多人协作时的冲突解决机制</w:t>
      </w:r>
    </w:p>
    <w:p>
      <w:r>
        <w:t>4. **批量优化**：多文档并行同步提高效率</w:t>
      </w:r>
    </w:p>
    <w:p>
      <w:r>
        <w:t>────────────────────────────────────────</w:t>
      </w:r>
    </w:p>
    <w:p>
      <w:r>
        <w:t>*报告由AI自动生成*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