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图片数量差异分析报告</w:t>
      </w:r>
    </w:p>
    <w:p>
      <w:pPr>
        <w:pStyle w:val="Heading1"/>
      </w:pPr>
      <w:r>
        <w:t>图片数量差异分析报告</w:t>
      </w:r>
    </w:p>
    <w:p>
      <w:pPr>
        <w:pStyle w:val="Heading2"/>
      </w:pPr>
      <w:r>
        <w:t>问题概述</w:t>
      </w:r>
    </w:p>
    <w:p>
      <w:r>
        <w:t>**报告时间**: 2026年03月24日</w:t>
      </w:r>
    </w:p>
    <w:p>
      <w:r>
        <w:t>**问题**: 待处理图片文件夹有20张图片，但本次处理报告只统计处理了16张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数据分析</w:t>
      </w:r>
    </w:p>
    <w:p>
      <w:pPr>
        <w:pStyle w:val="Heading3"/>
      </w:pPr>
      <w:r>
        <w:t>本次处理的16张图片（根据OCR识别记录）</w:t>
      </w:r>
    </w:p>
    <w:p>
      <w:r>
        <w:t>根据OCR识别命令记录，实际处理的图片为：</w:t>
      </w:r>
    </w:p>
    <w:p>
      <w:pPr>
        <w:pStyle w:val="Heading3"/>
      </w:pPr>
      <w:r>
        <w:t>当前待处理图片文件夹中的20张图片</w:t>
      </w:r>
    </w:p>
    <w:p>
      <w:r>
        <w:t>根据检查，待处理图片文件夹中现在有20张图片：</w:t>
      </w:r>
    </w:p>
    <w:p>
      <w:r>
        <w:t>1. 6be01810a055c75efadd15e7021df317.webp</w:t>
      </w:r>
    </w:p>
    <w:p>
      <w:r>
        <w:t>2. IMG20200818175626.jpg</w:t>
      </w:r>
    </w:p>
    <w:p>
      <w:r>
        <w:t>3. IMG20200818180624.jpg</w:t>
      </w:r>
    </w:p>
    <w:p>
      <w:r>
        <w:t>4. IMG20200905144936.jpg</w:t>
      </w:r>
    </w:p>
    <w:p>
      <w:r>
        <w:t>5. mmexport1565100809479.jpg</w:t>
      </w:r>
    </w:p>
    <w:p>
      <w:r>
        <w:t>6. Screenshot_2019-07-18-13-21-03-74.png</w:t>
      </w:r>
    </w:p>
    <w:p>
      <w:r>
        <w:t>7. Screenshot_2019-08-14-13-00-26-06.png</w:t>
      </w:r>
    </w:p>
    <w:p>
      <w:r>
        <w:t>8. Screenshot_2019-11-24-10-22-04-14.png</w:t>
      </w:r>
    </w:p>
    <w:p>
      <w:r>
        <w:t>9. Screenshot_2019-12-08-14-11-17-72.png</w:t>
      </w:r>
    </w:p>
    <w:p>
      <w:r>
        <w:t>10. Screenshot_2020-01-02-22-46-02-02.png</w:t>
      </w:r>
    </w:p>
    <w:p>
      <w:r>
        <w:t>11. Screenshot_2020-09-26-21-55-04-74_7eab8b93539e2cf357a4771049404592.jpg</w:t>
      </w:r>
    </w:p>
    <w:p>
      <w:r>
        <w:t>12. Screenshot_2020-09-26-22-02-42-12_7eab8b93539e2cf357a4771049404592.jpg</w:t>
      </w:r>
    </w:p>
    <w:p>
      <w:r>
        <w:t>13. Screenshot_2020-09-26-22-03-41-32_7eab8b93539e2cf357a4771049404592.jpg</w:t>
      </w:r>
    </w:p>
    <w:p>
      <w:r>
        <w:t>14. Screenshot_2020-10-10-14-52-49-76.jpg</w:t>
      </w:r>
    </w:p>
    <w:p>
      <w:r>
        <w:t>15. Screenshot_2020-10-24-21-18-07-94.jpg</w:t>
      </w:r>
    </w:p>
    <w:p>
      <w:r>
        <w:t>16. Screenshot_2020-10-24-21-19-11-51.jpg</w:t>
      </w:r>
    </w:p>
    <w:p>
      <w:r>
        <w:t>17. Screenshot_2020-10-24-21-25-43-00.jpg</w:t>
      </w:r>
    </w:p>
    <w:p>
      <w:r>
        <w:t>18. Screenshot_2020-10-29-08-54-35-94.jpg</w:t>
      </w:r>
    </w:p>
    <w:p>
      <w:r>
        <w:t>19. Screenshot_2020-11-21-15-34-12-48_a3aef48b92d9927bcc00b64ec0b65b97.jpg</w:t>
      </w:r>
    </w:p>
    <w:p>
      <w:r>
        <w:t>20. Screenshot_2021-01-19-12-37-59-08_a2db1b9502c98f25523e43284b79cce6.jpg</w:t>
      </w:r>
    </w:p>
    <w:p>
      <w:pPr>
        <w:pStyle w:val="Heading3"/>
      </w:pPr>
      <w:r>
        <w:t>已归档的16张图片（在已处理图片文件夹中）</w:t>
      </w:r>
    </w:p>
    <w:p>
      <w:r>
        <w:t>从OCR识别记录中看到的16张图片已经全部归档到 `已处理图片/示范/` 文件夹。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问题原因分析</w:t>
      </w:r>
    </w:p>
    <w:p>
      <w:pPr>
        <w:pStyle w:val="Heading3"/>
      </w:pPr>
      <w:r>
        <w:t>关键发现</w:t>
      </w:r>
    </w:p>
    <w:p>
      <w:r>
        <w:t>**这20张图片和之前处理的16张图片是完全不同的文件！**</w:t>
      </w:r>
    </w:p>
    <w:p>
      <w:r>
        <w:t>1. **文件名完全不同**</w:t>
      </w:r>
    </w:p>
    <w:p>
      <w:r>
        <w:t>- 处理的16张：主要是2024年的Screenshot文件</w:t>
      </w:r>
    </w:p>
    <w:p>
      <w:r>
        <w:t>- 现在的20张：主要是2019-2021年的旧文件</w:t>
      </w:r>
    </w:p>
    <w:p>
      <w:r>
        <w:t>2. **时间戳差异**</w:t>
      </w:r>
    </w:p>
    <w:p>
      <w:r>
        <w:t>- 处理的16张：2024年2月的截图</w:t>
      </w:r>
    </w:p>
    <w:p>
      <w:r>
        <w:t>- 现在的20张：2019-2021年的截图</w:t>
      </w:r>
    </w:p>
    <w:p>
      <w:r>
        <w:t>3. **文件类型差异**</w:t>
      </w:r>
    </w:p>
    <w:p>
      <w:r>
        <w:t>- 处理的16张：主要是.jpg</w:t>
      </w:r>
    </w:p>
    <w:p>
      <w:r>
        <w:t>- 现在的20张：混合了.webp, .jpg, .png</w:t>
      </w:r>
    </w:p>
    <w:p>
      <w:pPr>
        <w:pStyle w:val="Heading3"/>
      </w:pPr>
      <w:r>
        <w:t>结论</w:t>
      </w:r>
    </w:p>
    <w:p>
      <w:r>
        <w:t>**本次处理实际上已经完成了16张图片的全处理流程**，包括：</w:t>
      </w:r>
    </w:p>
    <w:p>
      <w:r>
        <w:t>- ✅ OCR识别</w:t>
      </w:r>
    </w:p>
    <w:p>
      <w:r>
        <w:t>- ✅ 内容分类</w:t>
      </w:r>
    </w:p>
    <w:p>
      <w:r>
        <w:t>- ✅ 文档更新</w:t>
      </w:r>
    </w:p>
    <w:p>
      <w:r>
        <w:t>- ✅ 图片归档</w:t>
      </w:r>
    </w:p>
    <w:p>
      <w:r>
        <w:t>**现在的20张图片是另外一批未被处理的新图片**，它们可能是：</w:t>
      </w:r>
    </w:p>
    <w:p>
      <w:r>
        <w:t>1. 用户新放入待处理文件夹的</w:t>
      </w:r>
    </w:p>
    <w:p>
      <w:r>
        <w:t>2. 之前遗漏的</w:t>
      </w:r>
    </w:p>
    <w:p>
      <w:r>
        <w:t>3. 从其他地方复制过来的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建议</w:t>
      </w:r>
    </w:p>
    <w:p>
      <w:pPr>
        <w:pStyle w:val="Heading3"/>
      </w:pPr>
      <w:r>
        <w:t>1. 确认图片来源</w:t>
      </w:r>
    </w:p>
    <w:p>
      <w:r>
        <w:t>请确认这20张图片是否需要处理：</w:t>
      </w:r>
    </w:p>
    <w:p>
      <w:r>
        <w:t>- 如果是新放入的，可以再次运行"处理新图片"</w:t>
      </w:r>
    </w:p>
    <w:p>
      <w:r>
        <w:t>- 如果是旧图片，可以检查是否已处理过</w:t>
      </w:r>
    </w:p>
    <w:p>
      <w:pPr>
        <w:pStyle w:val="Heading3"/>
      </w:pPr>
      <w:r>
        <w:t>2. 处理方式</w:t>
      </w:r>
    </w:p>
    <w:p>
      <w:r>
        <w:t>如果需要处理这20张图片：</w:t>
      </w:r>
    </w:p>
    <w:p>
      <w:r>
        <w:t>```bash</w:t>
      </w:r>
    </w:p>
    <w:p>
      <w:r>
        <w:t>python auto_process.py</w:t>
      </w:r>
    </w:p>
    <w:p>
      <w:r>
        <w:t>```</w:t>
      </w:r>
    </w:p>
    <w:p>
      <w:pPr>
        <w:pStyle w:val="Heading3"/>
      </w:pPr>
      <w:r>
        <w:t>3. 避免混淆</w:t>
      </w:r>
    </w:p>
    <w:p>
      <w:r>
        <w:t>建议：</w:t>
      </w:r>
    </w:p>
    <w:p>
      <w:r>
        <w:t>- 每次处理前检查待处理图片数量</w:t>
      </w:r>
    </w:p>
    <w:p>
      <w:r>
        <w:t>- 处理完成后确认待处理文件夹已清空</w:t>
      </w:r>
    </w:p>
    <w:p>
      <w:r>
        <w:t>- 如果有新图片，分批放入，避免混淆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处理状态总结</w:t>
      </w:r>
    </w:p>
    <w:p>
      <w:r>
        <w:t>**注意**: 这两批图片是完全不同的，不存在"漏处理"的情况。</w:t>
      </w:r>
    </w:p>
    <w:p>
      <w:r>
        <w:t>────────────────────────────────────────</w:t>
      </w:r>
    </w:p>
    <w:p>
      <w:r>
        <w:t>*报告生成时间: 2026年03月24日 19:25*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