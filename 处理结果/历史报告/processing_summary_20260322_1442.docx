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processing_summary_20260322_1442</w:t>
      </w:r>
    </w:p>
    <w:p>
      <w:pPr>
        <w:pStyle w:val="Heading1"/>
      </w:pPr>
      <w:r>
        <w:t>图片知识库处理报告</w:t>
      </w:r>
    </w:p>
    <w:p>
      <w:r>
        <w:t>**处理时间**：2026年3月22日 14:42</w:t>
      </w:r>
    </w:p>
    <w:p>
      <w:r>
        <w:t>**处理模式**：AI全自动处理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📊 处理统计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内容分类详情</w:t>
      </w:r>
    </w:p>
    <w:p>
      <w:pPr>
        <w:pStyle w:val="Heading3"/>
      </w:pPr>
      <w:r>
        <w:t>中医养生与食疗（13张）</w:t>
      </w:r>
    </w:p>
    <w:p>
      <w:pPr>
        <w:pStyle w:val="Heading3"/>
      </w:pPr>
      <w:r>
        <w:t>日常饮食建议（2张）</w:t>
      </w:r>
    </w:p>
    <w:p>
      <w:pPr>
        <w:pStyle w:val="Heading3"/>
      </w:pPr>
      <w:r>
        <w:t>跳过内容（4张）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📁 文档状态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✅ 处理结果</w:t>
      </w:r>
    </w:p>
    <w:p>
      <w:r>
        <w:t>本次处理的20张图片中：</w:t>
      </w:r>
    </w:p>
    <w:p>
      <w:r>
        <w:t>- **16张** 为饮食养生类内容，但均已存在于现有文档中，无需重复添加</w:t>
      </w:r>
    </w:p>
    <w:p>
      <w:r>
        <w:t>- **4张** 为非饮食内容的AI对话截图，已跳过</w:t>
      </w:r>
    </w:p>
    <w:p>
      <w:r>
        <w:t>**建议**：</w:t>
      </w:r>
    </w:p>
    <w:p>
      <w:r>
        <w:t>1. 这些图片内容已经被之前的处理流程收录</w:t>
      </w:r>
    </w:p>
    <w:p>
      <w:r>
        <w:t>2. 可以手动运行 `归档图片_示范.bat` 将图片移动到已处理文件夹</w:t>
      </w:r>
    </w:p>
    <w:p>
      <w:r>
        <w:t>3. 下次添加新图片前，建议先检查是否已有重复内容</w:t>
      </w:r>
    </w:p>
    <w:p>
      <w:r>
        <w:t>────────────────────────────────────────</w:t>
      </w:r>
    </w:p>
    <w:p>
      <w:r>
        <w:t>*报告由AI自动生成*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