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flow_optimization_report</w:t>
      </w:r>
    </w:p>
    <w:p>
      <w:pPr>
        <w:pStyle w:val="Heading1"/>
      </w:pPr>
      <w:r>
        <w:t>图片知识库处理流程优化报告</w:t>
      </w:r>
    </w:p>
    <w:p>
      <w:r>
        <w:t>**报告时间**：2026年3月22日</w:t>
      </w:r>
    </w:p>
    <w:p>
      <w:r>
        <w:t>**工具版本**：v1.0 → v1.1</w:t>
      </w:r>
    </w:p>
    <w:p>
      <w:r>
        <w:t>**优化目标**：实现完全自动化处理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🔍 原流程自动化分析</w:t>
      </w:r>
    </w:p>
    <w:p>
      <w:pPr>
        <w:pStyle w:val="Heading3"/>
      </w:pPr>
      <w:r>
        <w:t>已自动化步骤 ✅</w:t>
      </w:r>
    </w:p>
    <w:p>
      <w:pPr>
        <w:pStyle w:val="Heading3"/>
      </w:pPr>
      <w:r>
        <w:t>半自动化步骤 ⚠️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🚀 优化方案</w:t>
      </w:r>
    </w:p>
    <w:p>
      <w:pPr>
        <w:pStyle w:val="Heading3"/>
      </w:pPr>
      <w:r>
        <w:t>解决方案：创建主控脚本</w:t>
      </w:r>
    </w:p>
    <w:p>
      <w:r>
        <w:t>**文件**：`auto_process.py`（位于项目根目录）</w:t>
      </w:r>
    </w:p>
    <w:p>
      <w:r>
        <w:t>**功能**：</w:t>
      </w:r>
    </w:p>
    <w:p>
      <w:r>
        <w:t>- 整合所有处理步骤</w:t>
      </w:r>
    </w:p>
    <w:p>
      <w:r>
        <w:t>- 使用Python原生文件操作（shutil）替代系统命令</w:t>
      </w:r>
    </w:p>
    <w:p>
      <w:r>
        <w:t>- 自动处理重名文件</w:t>
      </w:r>
    </w:p>
    <w:p>
      <w:r>
        <w:t>- 生成处理日志</w:t>
      </w:r>
    </w:p>
    <w:p>
      <w:r>
        <w:t>- 支持多种运行模式</w:t>
      </w:r>
    </w:p>
    <w:p>
      <w:pPr>
        <w:pStyle w:val="Heading3"/>
      </w:pPr>
      <w:r>
        <w:t>使用方式</w:t>
      </w:r>
    </w:p>
    <w:p>
      <w:r>
        <w:t>```bash</w:t>
      </w:r>
    </w:p>
    <w:p>
      <w:pPr>
        <w:pStyle w:val="Heading1"/>
      </w:pPr>
      <w:r>
        <w:t>标准模式（完整流程）</w:t>
      </w:r>
    </w:p>
    <w:p>
      <w:r>
        <w:t>python auto_process.py</w:t>
      </w:r>
    </w:p>
    <w:p>
      <w:pPr>
        <w:pStyle w:val="Heading1"/>
      </w:pPr>
      <w:r>
        <w:t>模拟运行（不实际执行）</w:t>
      </w:r>
    </w:p>
    <w:p>
      <w:r>
        <w:t>python auto_process.py --dry-run</w:t>
      </w:r>
    </w:p>
    <w:p>
      <w:pPr>
        <w:pStyle w:val="Heading1"/>
      </w:pPr>
      <w:r>
        <w:t>仅同步ima</w:t>
      </w:r>
    </w:p>
    <w:p>
      <w:r>
        <w:t>python auto_process.py --sync-only</w:t>
      </w:r>
    </w:p>
    <w:p>
      <w:r>
        <w:t>```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优化后的完整流程</w:t>
      </w:r>
    </w:p>
    <w:p>
      <w:pPr>
        <w:pStyle w:val="Heading3"/>
      </w:pPr>
      <w:r>
        <w:t>用户操作流程</w:t>
      </w:r>
    </w:p>
    <w:p>
      <w:r>
        <w:t>```</w:t>
      </w:r>
    </w:p>
    <w:p>
      <w:r>
        <w:t>用户放入图片 → 发送"处理新图片" → AI全自动完成 → 查看结果</w:t>
      </w:r>
    </w:p>
    <w:p>
      <w:r>
        <w:t>```</w:t>
      </w:r>
    </w:p>
    <w:p>
      <w:pPr>
        <w:pStyle w:val="Heading3"/>
      </w:pPr>
      <w:r>
        <w:t>AI内部执行流程</w:t>
      </w:r>
    </w:p>
    <w:p>
      <w:r>
        <w:t>```</w:t>
      </w:r>
    </w:p>
    <w:p>
      <w:r>
        <w:t>1. 【扫描】遍历待处理图片文件夹</w:t>
      </w:r>
    </w:p>
    <w:p>
      <w:r>
        <w:t>↓</w:t>
      </w:r>
    </w:p>
    <w:p>
      <w:r>
        <w:t>2. 【识别】AI视觉识别每张图片文字</w:t>
      </w:r>
    </w:p>
    <w:p>
      <w:r>
        <w:t>↓</w:t>
      </w:r>
    </w:p>
    <w:p>
      <w:r>
        <w:t>3. 【整理】结构化Markdown格式</w:t>
      </w:r>
    </w:p>
    <w:p>
      <w:r>
        <w:t>↓</w:t>
      </w:r>
    </w:p>
    <w:p>
      <w:r>
        <w:t>4. 【分类】判断归属文档或新建</w:t>
      </w:r>
    </w:p>
    <w:p>
      <w:r>
        <w:t>↓</w:t>
      </w:r>
    </w:p>
    <w:p>
      <w:r>
        <w:t>5. 【生成】更新/创建Markdown文档</w:t>
      </w:r>
    </w:p>
    <w:p>
      <w:r>
        <w:t>↓</w:t>
      </w:r>
    </w:p>
    <w:p>
      <w:r>
        <w:t>6. 【归档】Python shutil移动图片</w:t>
      </w:r>
    </w:p>
    <w:p>
      <w:r>
        <w:t>↓</w:t>
      </w:r>
    </w:p>
    <w:p>
      <w:r>
        <w:t>7. 【转换】生成Word文档</w:t>
      </w:r>
    </w:p>
    <w:p>
      <w:r>
        <w:t>↓</w:t>
      </w:r>
    </w:p>
    <w:p>
      <w:r>
        <w:t>8. 【同步】上传至ima个人笔记</w:t>
      </w:r>
    </w:p>
    <w:p>
      <w:r>
        <w:t>↓</w:t>
      </w:r>
    </w:p>
    <w:p>
      <w:r>
        <w:t>9. 【报告】生成处理摘要</w:t>
      </w:r>
    </w:p>
    <w:p>
      <w:r>
        <w:t>```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🛠️ 新增/优化文件</w:t>
      </w:r>
    </w:p>
    <w:p>
      <w:pPr>
        <w:pStyle w:val="Heading3"/>
      </w:pPr>
      <w:r>
        <w:t>新增文件</w:t>
      </w:r>
    </w:p>
    <w:p>
      <w:pPr>
        <w:pStyle w:val="Heading3"/>
      </w:pPr>
      <w:r>
        <w:t>更新文件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📊 自动化程度对比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启动提示词更新说明</w:t>
      </w:r>
    </w:p>
    <w:p>
      <w:pPr>
        <w:pStyle w:val="Heading3"/>
      </w:pPr>
      <w:r>
        <w:t>指令分类优化</w:t>
      </w:r>
    </w:p>
    <w:p>
      <w:r>
        <w:t>```</w:t>
      </w:r>
    </w:p>
    <w:p>
      <w:r>
        <w:t>【核心指令】</w:t>
      </w:r>
    </w:p>
    <w:p>
      <w:r>
        <w:t>- "处理新图片"     → 全自动处理</w:t>
      </w:r>
    </w:p>
    <w:p>
      <w:r>
        <w:t>- "处理 &lt;主题名&gt;"  → 指定文件夹处理</w:t>
      </w:r>
    </w:p>
    <w:p>
      <w:r>
        <w:t>【查询指令】</w:t>
      </w:r>
    </w:p>
    <w:p>
      <w:r>
        <w:t>- "查看现有文档"   → 文档列表</w:t>
      </w:r>
    </w:p>
    <w:p>
      <w:r>
        <w:t>- "检查待处理图片" → 统计信息</w:t>
      </w:r>
    </w:p>
    <w:p>
      <w:r>
        <w:t>【维护指令】</w:t>
      </w:r>
    </w:p>
    <w:p>
      <w:r>
        <w:t>- "同步到ima"      → 手动同步（修复用）</w:t>
      </w:r>
    </w:p>
    <w:p>
      <w:r>
        <w:t>【系统指令】</w:t>
      </w:r>
    </w:p>
    <w:p>
      <w:r>
        <w:t>- "工具优化"       → 【后期功能】性能升级选项</w:t>
      </w:r>
    </w:p>
    <w:p>
      <w:r>
        <w:t>```</w:t>
      </w:r>
    </w:p>
    <w:p>
      <w:pPr>
        <w:pStyle w:val="Heading3"/>
      </w:pPr>
      <w:r>
        <w:t>"工具优化"选项说明</w:t>
      </w:r>
    </w:p>
    <w:p>
      <w:r>
        <w:t>**用途**：后期功能升级入口</w:t>
      </w:r>
    </w:p>
    <w:p>
      <w:r>
        <w:t>**包含内容**：</w:t>
      </w:r>
    </w:p>
    <w:p>
      <w:r>
        <w:t>- 批量处理性能优化</w:t>
      </w:r>
    </w:p>
    <w:p>
      <w:r>
        <w:t>- 智能去重算法</w:t>
      </w:r>
    </w:p>
    <w:p>
      <w:r>
        <w:t>- 自动标签生成</w:t>
      </w:r>
    </w:p>
    <w:p>
      <w:r>
        <w:t>- 多线程加速</w:t>
      </w:r>
    </w:p>
    <w:p>
      <w:r>
        <w:t>- 高级分类模型</w:t>
      </w:r>
    </w:p>
    <w:p>
      <w:r>
        <w:t>**使用时机**：当前版本满足基本需求后，如需进一步提升性能和功能时使用。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✅ 验证清单</w:t>
      </w:r>
    </w:p>
    <w:p>
      <w:r>
        <w:t>- [x] 扫描图片自动化</w:t>
      </w:r>
    </w:p>
    <w:p>
      <w:r>
        <w:t>- [x] 文字识别自动化</w:t>
      </w:r>
    </w:p>
    <w:p>
      <w:r>
        <w:t>- [x] 内容分类自动化</w:t>
      </w:r>
    </w:p>
    <w:p>
      <w:r>
        <w:t>- [x] 文档生成自动化</w:t>
      </w:r>
    </w:p>
    <w:p>
      <w:r>
        <w:t>- [x] 图片归档自动化（Python shutil）</w:t>
      </w:r>
    </w:p>
    <w:p>
      <w:r>
        <w:t>- [x] Word生成自动化</w:t>
      </w:r>
    </w:p>
    <w:p>
      <w:r>
        <w:t>- [x] ima同步自动化</w:t>
      </w:r>
    </w:p>
    <w:p>
      <w:r>
        <w:t>- [x] 日志记录自动化</w:t>
      </w:r>
    </w:p>
    <w:p>
      <w:r>
        <w:t>- [x] 启动提示词更新</w:t>
      </w:r>
    </w:p>
    <w:p>
      <w:r>
        <w:t>- [x] 指令分类明确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💡 使用建议</w:t>
      </w:r>
    </w:p>
    <w:p>
      <w:pPr>
        <w:pStyle w:val="Heading3"/>
      </w:pPr>
      <w:r>
        <w:t>日常使用</w:t>
      </w:r>
    </w:p>
    <w:p>
      <w:r>
        <w:t>1. 将新图片放入 `待处理图片\&lt;主题名&gt;\`</w:t>
      </w:r>
    </w:p>
    <w:p>
      <w:r>
        <w:t>2. 发送指令 `"处理新图片"`</w:t>
      </w:r>
    </w:p>
    <w:p>
      <w:r>
        <w:t>3. 等待AI完成所有步骤</w:t>
      </w:r>
    </w:p>
    <w:p>
      <w:r>
        <w:t>4. 查看处理报告</w:t>
      </w:r>
    </w:p>
    <w:p>
      <w:pPr>
        <w:pStyle w:val="Heading3"/>
      </w:pPr>
      <w:r>
        <w:t>故障处理</w:t>
      </w:r>
    </w:p>
    <w:p>
      <w:r>
        <w:t>- **同步失败**：检查 `ima_config.txt` 凭证</w:t>
      </w:r>
    </w:p>
    <w:p>
      <w:r>
        <w:t>- **归档失败**：检查文件夹权限</w:t>
      </w:r>
    </w:p>
    <w:p>
      <w:r>
        <w:t>- **生成失败**：检查Python环境</w:t>
      </w:r>
    </w:p>
    <w:p>
      <w:pPr>
        <w:pStyle w:val="Heading3"/>
      </w:pPr>
      <w:r>
        <w:t>后期升级</w:t>
      </w:r>
    </w:p>
    <w:p>
      <w:r>
        <w:t>如需性能提升，使用 `"工具优化"` 指令，AI将：</w:t>
      </w:r>
    </w:p>
    <w:p>
      <w:r>
        <w:t>1. 分析当前性能瓶颈</w:t>
      </w:r>
    </w:p>
    <w:p>
      <w:r>
        <w:t>2. 提供优化方案</w:t>
      </w:r>
    </w:p>
    <w:p>
      <w:r>
        <w:t>3. 实施性能升级</w:t>
      </w:r>
    </w:p>
    <w:p>
      <w:r>
        <w:t>────────────────────────────────────────</w:t>
      </w:r>
    </w:p>
    <w:p>
      <w:r>
        <w:t>*报告由AI自动生成*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