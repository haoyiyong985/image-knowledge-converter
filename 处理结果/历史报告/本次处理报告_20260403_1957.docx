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图片处理报告</w:t>
      </w:r>
    </w:p>
    <w:p>
      <w:r/>
      <w:r>
        <w:rPr>
          <w:b/>
        </w:rPr>
        <w:t>处理时间</w:t>
      </w:r>
      <w:r>
        <w:t>：2026年04月03日 19:57</w:t>
      </w:r>
    </w:p>
    <w:p>
      <w:r/>
      <w:r>
        <w:rPr>
          <w:b/>
        </w:rPr>
        <w:t>处理模式</w:t>
      </w:r>
      <w:r>
        <w:t>：分批处理（21张图片，2批次）</w:t>
      </w:r>
    </w:p>
    <w:p>
      <w:r>
        <w:t>---</w:t>
      </w:r>
    </w:p>
    <w:p>
      <w:pPr>
        <w:pStyle w:val="Heading2"/>
      </w:pPr>
      <w:r>
        <w:t>📊 处理统计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处理图片总数</w:t>
            </w:r>
          </w:p>
        </w:tc>
        <w:tc>
          <w:tcPr>
            <w:tcW w:type="dxa" w:w="4320"/>
          </w:tcPr>
          <w:p>
            <w:r>
              <w:t>21 张</w:t>
            </w:r>
          </w:p>
        </w:tc>
      </w:tr>
      <w:tr>
        <w:tc>
          <w:tcPr>
            <w:tcW w:type="dxa" w:w="4320"/>
          </w:tcPr>
          <w:p>
            <w:r>
              <w:t>有效内容</w:t>
            </w:r>
          </w:p>
        </w:tc>
        <w:tc>
          <w:tcPr>
            <w:tcW w:type="dxa" w:w="4320"/>
          </w:tcPr>
          <w:p>
            <w:r>
              <w:t>20 张</w:t>
            </w:r>
          </w:p>
        </w:tc>
      </w:tr>
      <w:tr>
        <w:tc>
          <w:tcPr>
            <w:tcW w:type="dxa" w:w="4320"/>
          </w:tcPr>
          <w:p>
            <w:r>
              <w:t>跳过/无效</w:t>
            </w:r>
          </w:p>
        </w:tc>
        <w:tc>
          <w:tcPr>
            <w:tcW w:type="dxa" w:w="4320"/>
          </w:tcPr>
          <w:p>
            <w:r>
              <w:t>1 张（webp格式不支持）</w:t>
            </w:r>
          </w:p>
        </w:tc>
      </w:tr>
      <w:tr>
        <w:tc>
          <w:tcPr>
            <w:tcW w:type="dxa" w:w="4320"/>
          </w:tcPr>
          <w:p>
            <w:r>
              <w:t>更新文档</w:t>
            </w:r>
          </w:p>
        </w:tc>
        <w:tc>
          <w:tcPr>
            <w:tcW w:type="dxa" w:w="4320"/>
          </w:tcPr>
          <w:p>
            <w:r>
              <w:t>2 个</w:t>
            </w:r>
          </w:p>
        </w:tc>
      </w:tr>
      <w:tr>
        <w:tc>
          <w:tcPr>
            <w:tcW w:type="dxa" w:w="4320"/>
          </w:tcPr>
          <w:p>
            <w:r>
              <w:t>新建文档</w:t>
            </w:r>
          </w:p>
        </w:tc>
        <w:tc>
          <w:tcPr>
            <w:tcW w:type="dxa" w:w="4320"/>
          </w:tcPr>
          <w:p>
            <w:r>
              <w:t>2 个</w:t>
            </w:r>
          </w:p>
        </w:tc>
      </w:tr>
    </w:tbl>
    <w:p/>
    <w:p>
      <w:r>
        <w:t>---</w:t>
      </w:r>
    </w:p>
    <w:p>
      <w:pPr>
        <w:pStyle w:val="Heading2"/>
      </w:pPr>
      <w:r>
        <w:t>📁 分类分布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分类</w:t>
            </w:r>
          </w:p>
        </w:tc>
        <w:tc>
          <w:tcPr>
            <w:tcW w:type="dxa" w:w="2880"/>
          </w:tcPr>
          <w:p>
            <w:r>
              <w:t>图片数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云南旅游攻略</w:t>
            </w:r>
          </w:p>
        </w:tc>
        <w:tc>
          <w:tcPr>
            <w:tcW w:type="dxa" w:w="2880"/>
          </w:tcPr>
          <w:p>
            <w:r>
              <w:t>15张</w:t>
            </w:r>
          </w:p>
        </w:tc>
        <w:tc>
          <w:tcPr>
            <w:tcW w:type="dxa" w:w="2880"/>
          </w:tcPr>
          <w:p>
            <w:r>
              <w:t>昆明、大理、西双版纳、普洱</w:t>
            </w:r>
          </w:p>
        </w:tc>
      </w:tr>
      <w:tr>
        <w:tc>
          <w:tcPr>
            <w:tcW w:type="dxa" w:w="2880"/>
          </w:tcPr>
          <w:p>
            <w:r>
              <w:t>石家庄周边游</w:t>
            </w:r>
          </w:p>
        </w:tc>
        <w:tc>
          <w:tcPr>
            <w:tcW w:type="dxa" w:w="2880"/>
          </w:tcPr>
          <w:p>
            <w:r>
              <w:t>1张</w:t>
            </w:r>
          </w:p>
        </w:tc>
        <w:tc>
          <w:tcPr>
            <w:tcW w:type="dxa" w:w="2880"/>
          </w:tcPr>
          <w:p>
            <w:r>
              <w:t>滹沱河景点清单</w:t>
            </w:r>
          </w:p>
        </w:tc>
      </w:tr>
      <w:tr>
        <w:tc>
          <w:tcPr>
            <w:tcW w:type="dxa" w:w="2880"/>
          </w:tcPr>
          <w:p>
            <w:r>
              <w:t>西北旅游攻略</w:t>
            </w:r>
          </w:p>
        </w:tc>
        <w:tc>
          <w:tcPr>
            <w:tcW w:type="dxa" w:w="2880"/>
          </w:tcPr>
          <w:p>
            <w:r>
              <w:t>1张</w:t>
            </w:r>
          </w:p>
        </w:tc>
        <w:tc>
          <w:tcPr>
            <w:tcW w:type="dxa" w:w="2880"/>
          </w:tcPr>
          <w:p>
            <w:r>
              <w:t>青甘大环线</w:t>
            </w:r>
          </w:p>
        </w:tc>
      </w:tr>
      <w:tr>
        <w:tc>
          <w:tcPr>
            <w:tcW w:type="dxa" w:w="2880"/>
          </w:tcPr>
          <w:p>
            <w:r>
              <w:t>旅行实用信息</w:t>
            </w:r>
          </w:p>
        </w:tc>
        <w:tc>
          <w:tcPr>
            <w:tcW w:type="dxa" w:w="2880"/>
          </w:tcPr>
          <w:p>
            <w:r>
              <w:t>3张</w:t>
            </w:r>
          </w:p>
        </w:tc>
        <w:tc>
          <w:tcPr>
            <w:tcW w:type="dxa" w:w="2880"/>
          </w:tcPr>
          <w:p>
            <w:r>
              <w:t>机票规律、床车装备、旅居推荐</w:t>
            </w:r>
          </w:p>
        </w:tc>
      </w:tr>
    </w:tbl>
    <w:p/>
    <w:p>
      <w:r>
        <w:t>---</w:t>
      </w:r>
    </w:p>
    <w:p>
      <w:pPr>
        <w:pStyle w:val="Heading2"/>
      </w:pPr>
      <w:r>
        <w:t>📝 文档更新详情</w:t>
      </w:r>
    </w:p>
    <w:p>
      <w:pPr>
        <w:pStyle w:val="Heading3"/>
      </w:pPr>
      <w:r>
        <w:t>更新的文档</w:t>
      </w:r>
    </w:p>
    <w:p>
      <w:pPr>
        <w:pStyle w:val="Heading4"/>
      </w:pPr>
      <w:r>
        <w:t>1. 18_云南旅游攻略.md</w:t>
      </w:r>
    </w:p>
    <w:p>
      <w:r/>
      <w:r>
        <w:rPr>
          <w:b/>
        </w:rPr>
        <w:t>新增内容</w:t>
      </w:r>
      <w:r>
        <w:t>：</w:t>
      </w:r>
    </w:p>
    <w:p>
      <w:pPr>
        <w:pStyle w:val="ListBullet"/>
      </w:pPr>
      <w:r>
        <w:t>2人云南旅游预算参考（7天行程+费用明细）</w:t>
      </w:r>
    </w:p>
    <w:p>
      <w:pPr>
        <w:pStyle w:val="ListBullet"/>
      </w:pPr>
      <w:r>
        <w:t>西双版纳5日游详细攻略（寒假版）</w:t>
      </w:r>
    </w:p>
    <w:p>
      <w:pPr>
        <w:pStyle w:val="ListBullet"/>
      </w:pPr>
      <w:r>
        <w:t>大理分区游玩指南（海西/海东/古城周边）</w:t>
      </w:r>
    </w:p>
    <w:p>
      <w:pPr>
        <w:pStyle w:val="ListBullet"/>
      </w:pPr>
      <w:r>
        <w:t>大理美食指南（6家特色餐厅）</w:t>
      </w:r>
    </w:p>
    <w:p>
      <w:pPr>
        <w:pStyle w:val="ListBullet"/>
      </w:pPr>
      <w:r>
        <w:t>昆明两日Citywalk路线（2条线路）</w:t>
      </w:r>
    </w:p>
    <w:p>
      <w:pPr>
        <w:pStyle w:val="ListBullet"/>
      </w:pPr>
      <w:r>
        <w:t>昆明地铁游线路图（6条线路覆盖景点）</w:t>
      </w:r>
    </w:p>
    <w:p>
      <w:pPr>
        <w:pStyle w:val="ListBullet"/>
      </w:pPr>
      <w:r>
        <w:t>昆明Citywalk手绘地图（12个打卡点）</w:t>
      </w:r>
    </w:p>
    <w:p>
      <w:pPr>
        <w:pStyle w:val="ListBullet"/>
      </w:pPr>
      <w:r>
        <w:t>昆明文林路咖啡地图（20家咖啡店）</w:t>
      </w:r>
    </w:p>
    <w:p>
      <w:pPr>
        <w:pStyle w:val="ListBullet"/>
      </w:pPr>
      <w:r>
        <w:t>昆明老街美食地图（20+店铺）</w:t>
      </w:r>
    </w:p>
    <w:p>
      <w:pPr>
        <w:pStyle w:val="ListBullet"/>
      </w:pPr>
      <w:r>
        <w:t>昆明10家必吃老字号苍蝇馆子</w:t>
      </w:r>
    </w:p>
    <w:p>
      <w:pPr>
        <w:pStyle w:val="ListBullet"/>
      </w:pPr>
      <w:r>
        <w:t>昆明小众秘境：水上森林透明船攻略</w:t>
      </w:r>
    </w:p>
    <w:p>
      <w:pPr>
        <w:pStyle w:val="ListBullet"/>
      </w:pPr>
      <w:r>
        <w:t>云南冬季旅居城市推荐（10个小城）</w:t>
      </w:r>
    </w:p>
    <w:p>
      <w:pPr>
        <w:pStyle w:val="ListBullet"/>
      </w:pPr>
      <w:r>
        <w:t>普洱美食推荐（2家店）</w:t>
      </w:r>
    </w:p>
    <w:p>
      <w:pPr>
        <w:pStyle w:val="Heading4"/>
      </w:pPr>
      <w:r>
        <w:t>2. 44_石家庄周边游.md</w:t>
      </w:r>
    </w:p>
    <w:p>
      <w:r/>
      <w:r>
        <w:rPr>
          <w:b/>
        </w:rPr>
        <w:t>新增内容</w:t>
      </w:r>
      <w:r>
        <w:t>：</w:t>
      </w:r>
    </w:p>
    <w:p>
      <w:pPr>
        <w:pStyle w:val="ListBullet"/>
      </w:pPr>
      <w:r>
        <w:t>滹沱河以西20+景点打卡清单（详细表格）</w:t>
      </w:r>
    </w:p>
    <w:p>
      <w:pPr>
        <w:pStyle w:val="Heading3"/>
      </w:pPr>
      <w:r>
        <w:t>新建的文档</w:t>
      </w:r>
    </w:p>
    <w:p>
      <w:pPr>
        <w:pStyle w:val="Heading4"/>
      </w:pPr>
      <w:r>
        <w:t>3. 48_西北大环线攻略.md</w:t>
      </w:r>
    </w:p>
    <w:p>
      <w:r/>
      <w:r>
        <w:rPr>
          <w:b/>
        </w:rPr>
        <w:t>内容</w:t>
      </w:r>
      <w:r>
        <w:t>：</w:t>
      </w:r>
    </w:p>
    <w:p>
      <w:pPr>
        <w:pStyle w:val="ListBullet"/>
      </w:pPr>
      <w:r>
        <w:t>西北大环线（青甘大环线）7日游详细行程</w:t>
      </w:r>
    </w:p>
    <w:p>
      <w:pPr>
        <w:pStyle w:val="ListBullet"/>
      </w:pPr>
      <w:r>
        <w:t>每日行程安排、景点介绍</w:t>
      </w:r>
    </w:p>
    <w:p>
      <w:pPr>
        <w:pStyle w:val="ListBullet"/>
      </w:pPr>
      <w:r>
        <w:t>沿途景点分布表（青海/甘肃）</w:t>
      </w:r>
    </w:p>
    <w:p>
      <w:pPr>
        <w:pStyle w:val="ListBullet"/>
      </w:pPr>
      <w:r>
        <w:t>实用信息（最佳季节、交通、预算、必备物品）</w:t>
      </w:r>
    </w:p>
    <w:p>
      <w:pPr>
        <w:pStyle w:val="ListBullet"/>
      </w:pPr>
      <w:r>
        <w:t>注意事项</w:t>
      </w:r>
    </w:p>
    <w:p>
      <w:pPr>
        <w:pStyle w:val="Heading4"/>
      </w:pPr>
      <w:r>
        <w:t>4. 49_旅行实用信息.md</w:t>
      </w:r>
    </w:p>
    <w:p>
      <w:r/>
      <w:r>
        <w:rPr>
          <w:b/>
        </w:rPr>
        <w:t>内容</w:t>
      </w:r>
      <w:r>
        <w:t>：</w:t>
      </w:r>
    </w:p>
    <w:p>
      <w:pPr>
        <w:pStyle w:val="ListBullet"/>
      </w:pPr>
      <w:r>
        <w:t>国内机票降价规律（9家航空公司会员日）</w:t>
      </w:r>
    </w:p>
    <w:p>
      <w:pPr>
        <w:pStyle w:val="ListBullet"/>
      </w:pPr>
      <w:r>
        <w:t>床车自驾装备清单（基础/洗漱/营地/其他）</w:t>
      </w:r>
    </w:p>
    <w:p>
      <w:pPr>
        <w:pStyle w:val="ListBullet"/>
      </w:pPr>
      <w:r>
        <w:t>云南冬季旅居城市推荐（10个小城分类）</w:t>
      </w:r>
    </w:p>
    <w:p>
      <w:r>
        <w:t>---</w:t>
      </w:r>
    </w:p>
    <w:p>
      <w:pPr>
        <w:pStyle w:val="Heading2"/>
      </w:pPr>
      <w:r>
        <w:t>✅ 执行步骤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1. 分批初始化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21张图片分为2批</w:t>
            </w:r>
          </w:p>
        </w:tc>
      </w:tr>
      <w:tr>
        <w:tc>
          <w:tcPr>
            <w:tcW w:type="dxa" w:w="2880"/>
          </w:tcPr>
          <w:p>
            <w:r>
              <w:t>2. 图片识别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读取并识别所有图片内容</w:t>
            </w:r>
          </w:p>
        </w:tc>
      </w:tr>
      <w:tr>
        <w:tc>
          <w:tcPr>
            <w:tcW w:type="dxa" w:w="2880"/>
          </w:tcPr>
          <w:p>
            <w:r>
              <w:t>3. 内容分类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按主题分类整理</w:t>
            </w:r>
          </w:p>
        </w:tc>
      </w:tr>
      <w:tr>
        <w:tc>
          <w:tcPr>
            <w:tcW w:type="dxa" w:w="2880"/>
          </w:tcPr>
          <w:p>
            <w:r>
              <w:t>4. 文档更新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更新2个文档，新建2个文档</w:t>
            </w:r>
          </w:p>
        </w:tc>
      </w:tr>
      <w:tr>
        <w:tc>
          <w:tcPr>
            <w:tcW w:type="dxa" w:w="2880"/>
          </w:tcPr>
          <w:p>
            <w:r>
              <w:t>5. 生成Word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70个文档已生成/更新</w:t>
            </w:r>
          </w:p>
        </w:tc>
      </w:tr>
      <w:tr>
        <w:tc>
          <w:tcPr>
            <w:tcW w:type="dxa" w:w="2880"/>
          </w:tcPr>
          <w:p>
            <w:r>
              <w:t>6. 同步ima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49个文档已同步</w:t>
            </w:r>
          </w:p>
        </w:tc>
      </w:tr>
      <w:tr>
        <w:tc>
          <w:tcPr>
            <w:tcW w:type="dxa" w:w="2880"/>
          </w:tcPr>
          <w:p>
            <w:r>
              <w:t>7. 更新提示词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启动提示词已更新</w:t>
            </w:r>
          </w:p>
        </w:tc>
      </w:tr>
      <w:tr>
        <w:tc>
          <w:tcPr>
            <w:tcW w:type="dxa" w:w="2880"/>
          </w:tcPr>
          <w:p>
            <w:r>
              <w:t>8. 图片归档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21张图片已归档到已处理图片/游攻略/</w:t>
            </w:r>
          </w:p>
        </w:tc>
      </w:tr>
    </w:tbl>
    <w:p/>
    <w:p>
      <w:r>
        <w:t>---</w:t>
      </w:r>
    </w:p>
    <w:p>
      <w:pPr>
        <w:pStyle w:val="Heading2"/>
      </w:pPr>
      <w:r>
        <w:t>📚 现有文档总数</w:t>
      </w:r>
    </w:p>
    <w:p>
      <w:r/>
      <w:r>
        <w:rPr>
          <w:b/>
        </w:rPr>
        <w:t>总计：49个文档</w:t>
      </w:r>
      <w:r/>
    </w:p>
    <w:p>
      <w:r>
        <w:t>编号01-47：原有文档</w:t>
      </w:r>
    </w:p>
    <w:p>
      <w:r>
        <w:t>编号48：西北大环线攻略（新增）</w:t>
      </w:r>
    </w:p>
    <w:p>
      <w:r>
        <w:t>编号49：旅行实用信息（新增）</w:t>
      </w:r>
    </w:p>
    <w:p>
      <w:r>
        <w:t>---</w:t>
      </w:r>
    </w:p>
    <w:p>
      <w:pPr>
        <w:pStyle w:val="Heading2"/>
      </w:pPr>
      <w:r>
        <w:t>🎯 内容亮点</w:t>
      </w:r>
    </w:p>
    <w:p>
      <w:pPr>
        <w:pStyle w:val="ListNumber"/>
      </w:pPr>
      <w:r>
        <w:t>**云南旅游攻略**大幅扩充，从基础攻略升级为详细指南</w:t>
      </w:r>
    </w:p>
    <w:p>
      <w:pPr>
        <w:pStyle w:val="ListNumber"/>
      </w:pPr>
      <w:r>
        <w:t>**昆明攻略**新增Citywalk、地铁游、美食地图等实用信息</w:t>
      </w:r>
    </w:p>
    <w:p>
      <w:pPr>
        <w:pStyle w:val="ListNumber"/>
      </w:pPr>
      <w:r>
        <w:t>**西北大环线**完整7日行程，适合自驾游参考</w:t>
      </w:r>
    </w:p>
    <w:p>
      <w:pPr>
        <w:pStyle w:val="ListNumber"/>
      </w:pPr>
      <w:r>
        <w:t>**旅行实用信息**包含机票规律、床车装备、旅居推荐</w:t>
      </w:r>
    </w:p>
    <w:p>
      <w:r>
        <w:t>---</w:t>
      </w:r>
    </w:p>
    <w:p>
      <w:r/>
      <w:r>
        <w:rPr>
          <w:i/>
        </w:rPr>
        <w:t>报告生成时间：2026年04月03日 19:57</w:t>
      </w:r>
      <w:r/>
    </w:p>
    <w:p>
      <w:r/>
      <w:r>
        <w:rPr>
          <w:i/>
        </w:rPr>
        <w:t>处理工具：图片知识库转化工具 v1.2</w:t>
      </w:r>
      <w:r/>
    </w:p>
    <w:p/>
    <w:p>
      <w:pPr>
        <w:jc w:val="center"/>
      </w:pPr>
      <w:r>
        <w:rPr>
          <w:i/>
          <w:sz w:val="18"/>
        </w:rPr>
        <w:t>本文档由AI整理生成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