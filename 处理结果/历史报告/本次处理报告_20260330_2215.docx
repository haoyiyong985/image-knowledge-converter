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图片知识库处理报告</w:t>
      </w:r>
    </w:p>
    <w:p>
      <w:r>
        <w:t>&gt; 处理时间：2026年03月30日 22:15</w:t>
      </w:r>
    </w:p>
    <w:p>
      <w:r>
        <w:t>&gt; 处理批次：旅游攻略专题</w:t>
      </w:r>
    </w:p>
    <w:p>
      <w:r>
        <w:t>---</w:t>
      </w:r>
    </w:p>
    <w:p>
      <w:pPr>
        <w:pStyle w:val="Heading2"/>
      </w:pPr>
      <w:r>
        <w:t>📊 处理概览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处理图片总数</w:t>
            </w:r>
          </w:p>
        </w:tc>
        <w:tc>
          <w:tcPr>
            <w:tcW w:type="dxa" w:w="4320"/>
          </w:tcPr>
          <w:p>
            <w:r>
              <w:t>10张</w:t>
            </w:r>
          </w:p>
        </w:tc>
      </w:tr>
      <w:tr>
        <w:tc>
          <w:tcPr>
            <w:tcW w:type="dxa" w:w="4320"/>
          </w:tcPr>
          <w:p>
            <w:r>
              <w:t>更新现有文档</w:t>
            </w:r>
          </w:p>
        </w:tc>
        <w:tc>
          <w:tcPr>
            <w:tcW w:type="dxa" w:w="4320"/>
          </w:tcPr>
          <w:p>
            <w:r>
              <w:t>3份</w:t>
            </w:r>
          </w:p>
        </w:tc>
      </w:tr>
      <w:tr>
        <w:tc>
          <w:tcPr>
            <w:tcW w:type="dxa" w:w="4320"/>
          </w:tcPr>
          <w:p>
            <w:r>
              <w:t>新建文档</w:t>
            </w:r>
          </w:p>
        </w:tc>
        <w:tc>
          <w:tcPr>
            <w:tcW w:type="dxa" w:w="4320"/>
          </w:tcPr>
          <w:p>
            <w:r>
              <w:t>4份</w:t>
            </w:r>
          </w:p>
        </w:tc>
      </w:tr>
      <w:tr>
        <w:tc>
          <w:tcPr>
            <w:tcW w:type="dxa" w:w="4320"/>
          </w:tcPr>
          <w:p>
            <w:r>
              <w:t>归档图片</w:t>
            </w:r>
          </w:p>
        </w:tc>
        <w:tc>
          <w:tcPr>
            <w:tcW w:type="dxa" w:w="4320"/>
          </w:tcPr>
          <w:p>
            <w:r>
              <w:t>10张</w:t>
            </w:r>
          </w:p>
        </w:tc>
      </w:tr>
    </w:tbl>
    <w:p/>
    <w:p>
      <w:r>
        <w:t>---</w:t>
      </w:r>
    </w:p>
    <w:p>
      <w:pPr>
        <w:pStyle w:val="Heading2"/>
      </w:pPr>
      <w:r>
        <w:t>🖼️ 图片处理明细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图片名称</w:t>
            </w:r>
          </w:p>
        </w:tc>
        <w:tc>
          <w:tcPr>
            <w:tcW w:type="dxa" w:w="2160"/>
          </w:tcPr>
          <w:p>
            <w:r>
              <w:t>内容主题</w:t>
            </w:r>
          </w:p>
        </w:tc>
        <w:tc>
          <w:tcPr>
            <w:tcW w:type="dxa" w:w="2160"/>
          </w:tcPr>
          <w:p>
            <w:r>
              <w:t>处理方式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274cb2aaf7a786305383c279903acd3a.webp</w:t>
            </w:r>
          </w:p>
        </w:tc>
        <w:tc>
          <w:tcPr>
            <w:tcW w:type="dxa" w:w="2160"/>
          </w:tcPr>
          <w:p>
            <w:r>
              <w:t>张家界旅游攻略</w:t>
            </w:r>
          </w:p>
        </w:tc>
        <w:tc>
          <w:tcPr>
            <w:tcW w:type="dxa" w:w="2160"/>
          </w:tcPr>
          <w:p>
            <w:r>
              <w:t>新建 20_张家界旅游攻略.md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30536e42db327a3efe77ac9aed2a26c8.webp</w:t>
            </w:r>
          </w:p>
        </w:tc>
        <w:tc>
          <w:tcPr>
            <w:tcW w:type="dxa" w:w="2160"/>
          </w:tcPr>
          <w:p>
            <w:r>
              <w:t>北京旅游分区导览</w:t>
            </w:r>
          </w:p>
        </w:tc>
        <w:tc>
          <w:tcPr>
            <w:tcW w:type="dxa" w:w="2160"/>
          </w:tcPr>
          <w:p>
            <w:r>
              <w:t>追加到 12_北京旅游与美食攻略.md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378adeda68f0c38cd06d2ac950087087.webp</w:t>
            </w:r>
          </w:p>
        </w:tc>
        <w:tc>
          <w:tcPr>
            <w:tcW w:type="dxa" w:w="2160"/>
          </w:tcPr>
          <w:p>
            <w:r>
              <w:t>西安旅游分区导览</w:t>
            </w:r>
          </w:p>
        </w:tc>
        <w:tc>
          <w:tcPr>
            <w:tcW w:type="dxa" w:w="2160"/>
          </w:tcPr>
          <w:p>
            <w:r>
              <w:t>追加到 16_西安旅游攻略.md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593a33310270ab1276c6823ae8f350e8.webp</w:t>
            </w:r>
          </w:p>
        </w:tc>
        <w:tc>
          <w:tcPr>
            <w:tcW w:type="dxa" w:w="2160"/>
          </w:tcPr>
          <w:p>
            <w:r>
              <w:t>太行山挂壁公路自驾</w:t>
            </w:r>
          </w:p>
        </w:tc>
        <w:tc>
          <w:tcPr>
            <w:tcW w:type="dxa" w:w="2160"/>
          </w:tcPr>
          <w:p>
            <w:r>
              <w:t>新建 21_太行山自驾游攻略.md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595d23647ca397c28826aed515d0dc92.webp</w:t>
            </w:r>
          </w:p>
        </w:tc>
        <w:tc>
          <w:tcPr>
            <w:tcW w:type="dxa" w:w="2160"/>
          </w:tcPr>
          <w:p>
            <w:r>
              <w:t>北京驻京办-海淀区</w:t>
            </w:r>
          </w:p>
        </w:tc>
        <w:tc>
          <w:tcPr>
            <w:tcW w:type="dxa" w:w="2160"/>
          </w:tcPr>
          <w:p>
            <w:r>
              <w:t>追加到 12_北京旅游与美食攻略.md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799c14d3729c4d19e9c51e18bcce68cf.webp</w:t>
            </w:r>
          </w:p>
        </w:tc>
        <w:tc>
          <w:tcPr>
            <w:tcW w:type="dxa" w:w="2160"/>
          </w:tcPr>
          <w:p>
            <w:r>
              <w:t>北京驻京办-西城区</w:t>
            </w:r>
          </w:p>
        </w:tc>
        <w:tc>
          <w:tcPr>
            <w:tcW w:type="dxa" w:w="2160"/>
          </w:tcPr>
          <w:p>
            <w:r>
              <w:t>追加到 12_北京旅游与美食攻略.md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ae97cbb18a0a69477dcb53a9a2674448.webp</w:t>
            </w:r>
          </w:p>
        </w:tc>
        <w:tc>
          <w:tcPr>
            <w:tcW w:type="dxa" w:w="2160"/>
          </w:tcPr>
          <w:p>
            <w:r>
              <w:t>杭州旅游分区导览</w:t>
            </w:r>
          </w:p>
        </w:tc>
        <w:tc>
          <w:tcPr>
            <w:tcW w:type="dxa" w:w="2160"/>
          </w:tcPr>
          <w:p>
            <w:r>
              <w:t>新建 22_杭州旅游攻略.md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b3b70e8896843e42c4f17ff797a59e2e.webp</w:t>
            </w:r>
          </w:p>
        </w:tc>
        <w:tc>
          <w:tcPr>
            <w:tcW w:type="dxa" w:w="2160"/>
          </w:tcPr>
          <w:p>
            <w:r>
              <w:t>三亚旅游攻略</w:t>
            </w:r>
          </w:p>
        </w:tc>
        <w:tc>
          <w:tcPr>
            <w:tcW w:type="dxa" w:w="2160"/>
          </w:tcPr>
          <w:p>
            <w:r>
              <w:t>新建 23_三亚旅游攻略.md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b756e96279be767ada4593640a500077.webp</w:t>
            </w:r>
          </w:p>
        </w:tc>
        <w:tc>
          <w:tcPr>
            <w:tcW w:type="dxa" w:w="2160"/>
          </w:tcPr>
          <w:p>
            <w:r>
              <w:t>北京驻京办-朝阳区</w:t>
            </w:r>
          </w:p>
        </w:tc>
        <w:tc>
          <w:tcPr>
            <w:tcW w:type="dxa" w:w="2160"/>
          </w:tcPr>
          <w:p>
            <w:r>
              <w:t>追加到 12_北京旅游与美食攻略.md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c5d45ad0743bf2a367f38c023fb6deac.webp</w:t>
            </w:r>
          </w:p>
        </w:tc>
        <w:tc>
          <w:tcPr>
            <w:tcW w:type="dxa" w:w="2160"/>
          </w:tcPr>
          <w:p>
            <w:r>
              <w:t>山西自驾游详细路线图</w:t>
            </w:r>
          </w:p>
        </w:tc>
        <w:tc>
          <w:tcPr>
            <w:tcW w:type="dxa" w:w="2160"/>
          </w:tcPr>
          <w:p>
            <w:r>
              <w:t>追加到 15_山西自驾游攻略.md</w:t>
            </w:r>
          </w:p>
        </w:tc>
      </w:tr>
    </w:tbl>
    <w:p/>
    <w:p>
      <w:r>
        <w:t>---</w:t>
      </w:r>
    </w:p>
    <w:p>
      <w:pPr>
        <w:pStyle w:val="Heading2"/>
      </w:pPr>
      <w:r>
        <w:t>📝 文档更新详情</w:t>
      </w:r>
    </w:p>
    <w:p>
      <w:pPr>
        <w:pStyle w:val="Heading3"/>
      </w:pPr>
      <w:r>
        <w:t>更新现有文档（3份）</w:t>
      </w:r>
    </w:p>
    <w:p>
      <w:pPr>
        <w:pStyle w:val="Heading4"/>
      </w:pPr>
      <w:r>
        <w:t>1. 12_北京旅游与美食攻略.md（原北京驻京办美食地图）</w:t>
      </w:r>
    </w:p>
    <w:p>
      <w:pPr>
        <w:pStyle w:val="ListBullet"/>
      </w:pPr>
      <w:r>
        <w:t>**更新内容**：</w:t>
      </w:r>
    </w:p>
    <w:p>
      <w:pPr>
        <w:pStyle w:val="ListBullet"/>
      </w:pPr>
      <w:r>
        <w:t>添加北京旅游分区导览（1-5环景点分布）</w:t>
      </w:r>
    </w:p>
    <w:p>
      <w:pPr>
        <w:pStyle w:val="ListBullet"/>
      </w:pPr>
      <w:r>
        <w:t>补充海淀区驻京办餐厅16家</w:t>
      </w:r>
    </w:p>
    <w:p>
      <w:pPr>
        <w:pStyle w:val="ListBullet"/>
      </w:pPr>
      <w:r>
        <w:t>补充朝阳区驻京办餐厅22家</w:t>
      </w:r>
    </w:p>
    <w:p>
      <w:pPr>
        <w:pStyle w:val="ListBullet"/>
      </w:pPr>
      <w:r>
        <w:t>补充西城区驻京办餐厅20家（新增8家）</w:t>
      </w:r>
    </w:p>
    <w:p>
      <w:pPr>
        <w:pStyle w:val="ListBullet"/>
      </w:pPr>
      <w:r>
        <w:t>**文档分类**：旅游攻略、美食推荐、北京攻略</w:t>
      </w:r>
    </w:p>
    <w:p>
      <w:pPr>
        <w:pStyle w:val="ListBullet"/>
      </w:pPr>
      <w:r>
        <w:t>**驻京办餐厅总计**：81家（原35家 → 现81家）</w:t>
      </w:r>
    </w:p>
    <w:p>
      <w:pPr>
        <w:pStyle w:val="Heading4"/>
      </w:pPr>
      <w:r>
        <w:t>2. 16_西安旅游攻略.md</w:t>
      </w:r>
    </w:p>
    <w:p>
      <w:pPr>
        <w:pStyle w:val="ListBullet"/>
      </w:pPr>
      <w:r>
        <w:t>**更新内容**：</w:t>
      </w:r>
    </w:p>
    <w:p>
      <w:pPr>
        <w:pStyle w:val="ListBullet"/>
      </w:pPr>
      <w:r>
        <w:t>补充西安核心区景点（碑林博物馆、高家大院、回民街等）</w:t>
      </w:r>
    </w:p>
    <w:p>
      <w:pPr>
        <w:pStyle w:val="ListBullet"/>
      </w:pPr>
      <w:r>
        <w:t>添加莲湖区景点</w:t>
      </w:r>
    </w:p>
    <w:p>
      <w:pPr>
        <w:pStyle w:val="ListBullet"/>
      </w:pPr>
      <w:r>
        <w:t>添加碑林区景点</w:t>
      </w:r>
    </w:p>
    <w:p>
      <w:pPr>
        <w:pStyle w:val="ListBullet"/>
      </w:pPr>
      <w:r>
        <w:t>添加长安区景点</w:t>
      </w:r>
    </w:p>
    <w:p>
      <w:pPr>
        <w:pStyle w:val="ListBullet"/>
      </w:pPr>
      <w:r>
        <w:t>更新周边景点门票价格</w:t>
      </w:r>
    </w:p>
    <w:p>
      <w:pPr>
        <w:pStyle w:val="ListBullet"/>
      </w:pPr>
      <w:r>
        <w:t>**优化结构**：按行政区重新分区整理</w:t>
      </w:r>
    </w:p>
    <w:p>
      <w:pPr>
        <w:pStyle w:val="Heading4"/>
      </w:pPr>
      <w:r>
        <w:t>3. 15_山西自驾游攻略.md</w:t>
      </w:r>
    </w:p>
    <w:p>
      <w:pPr>
        <w:pStyle w:val="ListBullet"/>
      </w:pPr>
      <w:r>
        <w:t>**更新内容**：</w:t>
      </w:r>
    </w:p>
    <w:p>
      <w:pPr>
        <w:pStyle w:val="ListBullet"/>
      </w:pPr>
      <w:r>
        <w:t>添加山西自驾游详细路线图示</w:t>
      </w:r>
    </w:p>
    <w:p>
      <w:pPr>
        <w:pStyle w:val="ListBullet"/>
      </w:pPr>
      <w:r>
        <w:t>补充33个景点的详细说明</w:t>
      </w:r>
    </w:p>
    <w:p>
      <w:pPr>
        <w:pStyle w:val="ListBullet"/>
      </w:pPr>
      <w:r>
        <w:t>添加景点编号对应的地理位置说明</w:t>
      </w:r>
    </w:p>
    <w:p>
      <w:pPr>
        <w:pStyle w:val="ListBullet"/>
      </w:pPr>
      <w:r>
        <w:t>补充晋商大院、长城关隘等文化背景</w:t>
      </w:r>
    </w:p>
    <w:p>
      <w:pPr>
        <w:pStyle w:val="Heading3"/>
      </w:pPr>
      <w:r>
        <w:t>新建文档（4份）</w:t>
      </w:r>
    </w:p>
    <w:p>
      <w:pPr>
        <w:pStyle w:val="Heading4"/>
      </w:pPr>
      <w:r>
        <w:t>1. 20_张家界旅游攻略.md</w:t>
      </w:r>
    </w:p>
    <w:p>
      <w:pPr>
        <w:pStyle w:val="ListBullet"/>
      </w:pPr>
      <w:r>
        <w:t>**内容**：张家界分区导览（武陵源、凤凰县、永定区、永顺县、慈利县）</w:t>
      </w:r>
    </w:p>
    <w:p>
      <w:pPr>
        <w:pStyle w:val="ListBullet"/>
      </w:pPr>
      <w:r>
        <w:t>**景点数量**：20+个</w:t>
      </w:r>
    </w:p>
    <w:p>
      <w:pPr>
        <w:pStyle w:val="ListBullet"/>
      </w:pPr>
      <w:r>
        <w:t>**特色**：天门山、大峡谷玻璃桥、凤凰古城</w:t>
      </w:r>
    </w:p>
    <w:p>
      <w:pPr>
        <w:pStyle w:val="Heading4"/>
      </w:pPr>
      <w:r>
        <w:t>2. 21_太行山自驾游攻略.md</w:t>
      </w:r>
    </w:p>
    <w:p>
      <w:pPr>
        <w:pStyle w:val="ListBullet"/>
      </w:pPr>
      <w:r>
        <w:t>**内容**：南太行挂壁公路自驾路线</w:t>
      </w:r>
    </w:p>
    <w:p>
      <w:pPr>
        <w:pStyle w:val="ListBullet"/>
      </w:pPr>
      <w:r>
        <w:t>**路线长度**：约200-300公里</w:t>
      </w:r>
    </w:p>
    <w:p>
      <w:pPr>
        <w:pStyle w:val="ListBullet"/>
      </w:pPr>
      <w:r>
        <w:t>**特色景点**：挂壁公路、金灯寺、天生桥、太行16拐</w:t>
      </w:r>
    </w:p>
    <w:p>
      <w:pPr>
        <w:pStyle w:val="Heading4"/>
      </w:pPr>
      <w:r>
        <w:t>3. 22_杭州旅游攻略.md</w:t>
      </w:r>
    </w:p>
    <w:p>
      <w:pPr>
        <w:pStyle w:val="ListBullet"/>
      </w:pPr>
      <w:r>
        <w:t>**内容**：杭州分区导览（西湖区、上下城区、拱墅区、余杭区）</w:t>
      </w:r>
    </w:p>
    <w:p>
      <w:pPr>
        <w:pStyle w:val="ListBullet"/>
      </w:pPr>
      <w:r>
        <w:t>**景点数量**：25+个</w:t>
      </w:r>
    </w:p>
    <w:p>
      <w:pPr>
        <w:pStyle w:val="ListBullet"/>
      </w:pPr>
      <w:r>
        <w:t>**特色**：西湖、千岛湖、乌镇</w:t>
      </w:r>
    </w:p>
    <w:p>
      <w:pPr>
        <w:pStyle w:val="Heading4"/>
      </w:pPr>
      <w:r>
        <w:t>4. 23_三亚旅游攻略.md</w:t>
      </w:r>
    </w:p>
    <w:p>
      <w:pPr>
        <w:pStyle w:val="ListBullet"/>
      </w:pPr>
      <w:r>
        <w:t>**内容**：三亚分区导览（三亚湾、大东海、亚龙湾、海棠湾）</w:t>
      </w:r>
    </w:p>
    <w:p>
      <w:pPr>
        <w:pStyle w:val="ListBullet"/>
      </w:pPr>
      <w:r>
        <w:t>**景点数量**：20+个</w:t>
      </w:r>
    </w:p>
    <w:p>
      <w:pPr>
        <w:pStyle w:val="ListBullet"/>
      </w:pPr>
      <w:r>
        <w:t>**特色**：春节旅游建议、免税购物、蜈支洲岛</w:t>
      </w:r>
    </w:p>
    <w:p>
      <w:r>
        <w:t>---</w:t>
      </w:r>
    </w:p>
    <w:p>
      <w:pPr>
        <w:pStyle w:val="Heading2"/>
      </w:pPr>
      <w:r>
        <w:t>📁 文件归档</w:t>
      </w:r>
    </w:p>
    <w:p>
      <w:pPr>
        <w:pStyle w:val="ListBullet"/>
      </w:pPr>
      <w:r>
        <w:t>**来源**：`待处理图片/旅游攻略/`</w:t>
      </w:r>
    </w:p>
    <w:p>
      <w:pPr>
        <w:pStyle w:val="ListBullet"/>
      </w:pPr>
      <w:r>
        <w:t>**目标**：`已处理图片/旅游攻略/`</w:t>
      </w:r>
    </w:p>
    <w:p>
      <w:pPr>
        <w:pStyle w:val="ListBullet"/>
      </w:pPr>
      <w:r>
        <w:t>**归档数量**：10张</w:t>
      </w:r>
    </w:p>
    <w:p>
      <w:pPr>
        <w:pStyle w:val="ListBullet"/>
      </w:pPr>
      <w:r>
        <w:t>**状态**：✅ 全部归档完成</w:t>
      </w:r>
    </w:p>
    <w:p>
      <w:r>
        <w:t>---</w:t>
      </w:r>
    </w:p>
    <w:p>
      <w:pPr>
        <w:pStyle w:val="Heading2"/>
      </w:pPr>
      <w:r>
        <w:t>📚 知识库现状</w:t>
      </w:r>
    </w:p>
    <w:p>
      <w:pPr>
        <w:pStyle w:val="Heading3"/>
      </w:pPr>
      <w:r>
        <w:t>文档总数：23份</w:t>
      </w:r>
    </w:p>
    <w:p>
      <w:r/>
      <w:r>
        <w:rPr>
          <w:b/>
        </w:rPr>
        <w:t>营养健康类（7份）</w:t>
      </w:r>
      <w:r>
        <w:t>：</w:t>
      </w:r>
    </w:p>
    <w:p>
      <w:pPr>
        <w:pStyle w:val="ListBullet"/>
      </w:pPr>
      <w:r>
        <w:t>01_抗炎饮食与营养科普</w:t>
      </w:r>
    </w:p>
    <w:p>
      <w:pPr>
        <w:pStyle w:val="ListBullet"/>
      </w:pPr>
      <w:r>
        <w:t>02_肠道健康与饮食分类</w:t>
      </w:r>
    </w:p>
    <w:p>
      <w:pPr>
        <w:pStyle w:val="ListBullet"/>
      </w:pPr>
      <w:r>
        <w:t>03_中医养生与食疗</w:t>
      </w:r>
    </w:p>
    <w:p>
      <w:pPr>
        <w:pStyle w:val="ListBullet"/>
      </w:pPr>
      <w:r>
        <w:t>04_日常饮食建议</w:t>
      </w:r>
    </w:p>
    <w:p>
      <w:pPr>
        <w:pStyle w:val="ListBullet"/>
      </w:pPr>
      <w:r>
        <w:t>05_中医经络与穴位</w:t>
      </w:r>
    </w:p>
    <w:p>
      <w:pPr>
        <w:pStyle w:val="ListBullet"/>
      </w:pPr>
      <w:r>
        <w:t>06_7日益肝食谱</w:t>
      </w:r>
    </w:p>
    <w:p>
      <w:pPr>
        <w:pStyle w:val="ListBullet"/>
      </w:pPr>
      <w:r>
        <w:t>07_中医养生方子</w:t>
      </w:r>
    </w:p>
    <w:p>
      <w:r/>
      <w:r>
        <w:rPr>
          <w:b/>
        </w:rPr>
        <w:t>健康医疗类（2份）</w:t>
      </w:r>
      <w:r>
        <w:t>：</w:t>
      </w:r>
    </w:p>
    <w:p>
      <w:pPr>
        <w:pStyle w:val="ListBullet"/>
      </w:pPr>
      <w:r>
        <w:t>08_疾病预防与健康管理</w:t>
      </w:r>
    </w:p>
    <w:p>
      <w:pPr>
        <w:pStyle w:val="ListBullet"/>
      </w:pPr>
      <w:r>
        <w:t>09_急救与健康安全</w:t>
      </w:r>
    </w:p>
    <w:p>
      <w:r/>
      <w:r>
        <w:rPr>
          <w:b/>
        </w:rPr>
        <w:t>生活技能类（2份）</w:t>
      </w:r>
      <w:r>
        <w:t>：</w:t>
      </w:r>
    </w:p>
    <w:p>
      <w:pPr>
        <w:pStyle w:val="ListBullet"/>
      </w:pPr>
      <w:r>
        <w:t>10_摄影技巧指南</w:t>
      </w:r>
    </w:p>
    <w:p>
      <w:pPr>
        <w:pStyle w:val="ListBullet"/>
      </w:pPr>
      <w:r>
        <w:t>11_植物养护指南</w:t>
      </w:r>
    </w:p>
    <w:p>
      <w:r/>
      <w:r>
        <w:rPr>
          <w:b/>
        </w:rPr>
        <w:t>旅游攻略类（12份）</w:t>
      </w:r>
      <w:r>
        <w:t>：</w:t>
      </w:r>
    </w:p>
    <w:p>
      <w:pPr>
        <w:pStyle w:val="ListBullet"/>
      </w:pPr>
      <w:r>
        <w:t>12_北京旅游与美食攻略</w:t>
      </w:r>
    </w:p>
    <w:p>
      <w:pPr>
        <w:pStyle w:val="ListBullet"/>
      </w:pPr>
      <w:r>
        <w:t>13_东北内蒙古旅游线路</w:t>
      </w:r>
    </w:p>
    <w:p>
      <w:pPr>
        <w:pStyle w:val="ListBullet"/>
      </w:pPr>
      <w:r>
        <w:t>14_中国必去50个地方</w:t>
      </w:r>
    </w:p>
    <w:p>
      <w:pPr>
        <w:pStyle w:val="ListBullet"/>
      </w:pPr>
      <w:r>
        <w:t>15_山西自驾游攻略</w:t>
      </w:r>
    </w:p>
    <w:p>
      <w:pPr>
        <w:pStyle w:val="ListBullet"/>
      </w:pPr>
      <w:r>
        <w:t>16_西安旅游攻略</w:t>
      </w:r>
    </w:p>
    <w:p>
      <w:pPr>
        <w:pStyle w:val="ListBullet"/>
      </w:pPr>
      <w:r>
        <w:t>17_成都旅游攻略</w:t>
      </w:r>
    </w:p>
    <w:p>
      <w:pPr>
        <w:pStyle w:val="ListBullet"/>
      </w:pPr>
      <w:r>
        <w:t>18_云南旅游攻略</w:t>
      </w:r>
    </w:p>
    <w:p>
      <w:pPr>
        <w:pStyle w:val="ListBullet"/>
      </w:pPr>
      <w:r>
        <w:t>19_贵州旅游攻略</w:t>
      </w:r>
    </w:p>
    <w:p>
      <w:pPr>
        <w:pStyle w:val="ListBullet"/>
      </w:pPr>
      <w:r>
        <w:t>20_张家界旅游攻略 ⭐新增</w:t>
      </w:r>
    </w:p>
    <w:p>
      <w:pPr>
        <w:pStyle w:val="ListBullet"/>
      </w:pPr>
      <w:r>
        <w:t>21_太行山自驾游攻略 ⭐新增</w:t>
      </w:r>
    </w:p>
    <w:p>
      <w:pPr>
        <w:pStyle w:val="ListBullet"/>
      </w:pPr>
      <w:r>
        <w:t>22_杭州旅游攻略 ⭐新增</w:t>
      </w:r>
    </w:p>
    <w:p>
      <w:pPr>
        <w:pStyle w:val="ListBullet"/>
      </w:pPr>
      <w:r>
        <w:t>23_三亚旅游攻略 ⭐新增</w:t>
      </w:r>
    </w:p>
    <w:p>
      <w:r>
        <w:t>---</w:t>
      </w:r>
    </w:p>
    <w:p>
      <w:pPr>
        <w:pStyle w:val="Heading2"/>
      </w:pPr>
      <w:r>
        <w:t>🎯 分类分布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分类</w:t>
            </w:r>
          </w:p>
        </w:tc>
        <w:tc>
          <w:tcPr>
            <w:tcW w:type="dxa" w:w="4320"/>
          </w:tcPr>
          <w:p>
            <w:r>
              <w:t>文档数量</w:t>
            </w:r>
          </w:p>
        </w:tc>
      </w:tr>
      <w:tr>
        <w:tc>
          <w:tcPr>
            <w:tcW w:type="dxa" w:w="4320"/>
          </w:tcPr>
          <w:p>
            <w:r>
              <w:t>营养科普</w:t>
            </w:r>
          </w:p>
        </w:tc>
        <w:tc>
          <w:tcPr>
            <w:tcW w:type="dxa" w:w="4320"/>
          </w:tcPr>
          <w:p>
            <w:r>
              <w:t>7份</w:t>
            </w:r>
          </w:p>
        </w:tc>
      </w:tr>
      <w:tr>
        <w:tc>
          <w:tcPr>
            <w:tcW w:type="dxa" w:w="4320"/>
          </w:tcPr>
          <w:p>
            <w:r>
              <w:t>中医养生</w:t>
            </w:r>
          </w:p>
        </w:tc>
        <w:tc>
          <w:tcPr>
            <w:tcW w:type="dxa" w:w="4320"/>
          </w:tcPr>
          <w:p>
            <w:r>
              <w:t>5份</w:t>
            </w:r>
          </w:p>
        </w:tc>
      </w:tr>
      <w:tr>
        <w:tc>
          <w:tcPr>
            <w:tcW w:type="dxa" w:w="4320"/>
          </w:tcPr>
          <w:p>
            <w:r>
              <w:t>旅游攻略</w:t>
            </w:r>
          </w:p>
        </w:tc>
        <w:tc>
          <w:tcPr>
            <w:tcW w:type="dxa" w:w="4320"/>
          </w:tcPr>
          <w:p>
            <w:r>
              <w:t>12份</w:t>
            </w:r>
          </w:p>
        </w:tc>
      </w:tr>
      <w:tr>
        <w:tc>
          <w:tcPr>
            <w:tcW w:type="dxa" w:w="4320"/>
          </w:tcPr>
          <w:p>
            <w:r>
              <w:t>饮食指南</w:t>
            </w:r>
          </w:p>
        </w:tc>
        <w:tc>
          <w:tcPr>
            <w:tcW w:type="dxa" w:w="4320"/>
          </w:tcPr>
          <w:p>
            <w:r>
              <w:t>6份</w:t>
            </w:r>
          </w:p>
        </w:tc>
      </w:tr>
      <w:tr>
        <w:tc>
          <w:tcPr>
            <w:tcW w:type="dxa" w:w="4320"/>
          </w:tcPr>
          <w:p>
            <w:r>
              <w:t>美食推荐</w:t>
            </w:r>
          </w:p>
        </w:tc>
        <w:tc>
          <w:tcPr>
            <w:tcW w:type="dxa" w:w="4320"/>
          </w:tcPr>
          <w:p>
            <w:r>
              <w:t>1份</w:t>
            </w:r>
          </w:p>
        </w:tc>
      </w:tr>
      <w:tr>
        <w:tc>
          <w:tcPr>
            <w:tcW w:type="dxa" w:w="4320"/>
          </w:tcPr>
          <w:p>
            <w:r>
              <w:t>肠道健康</w:t>
            </w:r>
          </w:p>
        </w:tc>
        <w:tc>
          <w:tcPr>
            <w:tcW w:type="dxa" w:w="4320"/>
          </w:tcPr>
          <w:p>
            <w:r>
              <w:t>2份</w:t>
            </w:r>
          </w:p>
        </w:tc>
      </w:tr>
      <w:tr>
        <w:tc>
          <w:tcPr>
            <w:tcW w:type="dxa" w:w="4320"/>
          </w:tcPr>
          <w:p>
            <w:r>
              <w:t>中医经络</w:t>
            </w:r>
          </w:p>
        </w:tc>
        <w:tc>
          <w:tcPr>
            <w:tcW w:type="dxa" w:w="4320"/>
          </w:tcPr>
          <w:p>
            <w:r>
              <w:t>1份</w:t>
            </w:r>
          </w:p>
        </w:tc>
      </w:tr>
      <w:tr>
        <w:tc>
          <w:tcPr>
            <w:tcW w:type="dxa" w:w="4320"/>
          </w:tcPr>
          <w:p>
            <w:r>
              <w:t>疾病预防</w:t>
            </w:r>
          </w:p>
        </w:tc>
        <w:tc>
          <w:tcPr>
            <w:tcW w:type="dxa" w:w="4320"/>
          </w:tcPr>
          <w:p>
            <w:r>
              <w:t>1份</w:t>
            </w:r>
          </w:p>
        </w:tc>
      </w:tr>
      <w:tr>
        <w:tc>
          <w:tcPr>
            <w:tcW w:type="dxa" w:w="4320"/>
          </w:tcPr>
          <w:p>
            <w:r>
              <w:t>急救安全</w:t>
            </w:r>
          </w:p>
        </w:tc>
        <w:tc>
          <w:tcPr>
            <w:tcW w:type="dxa" w:w="4320"/>
          </w:tcPr>
          <w:p>
            <w:r>
              <w:t>1份</w:t>
            </w:r>
          </w:p>
        </w:tc>
      </w:tr>
      <w:tr>
        <w:tc>
          <w:tcPr>
            <w:tcW w:type="dxa" w:w="4320"/>
          </w:tcPr>
          <w:p>
            <w:r>
              <w:t>摄影技巧</w:t>
            </w:r>
          </w:p>
        </w:tc>
        <w:tc>
          <w:tcPr>
            <w:tcW w:type="dxa" w:w="4320"/>
          </w:tcPr>
          <w:p>
            <w:r>
              <w:t>1份</w:t>
            </w:r>
          </w:p>
        </w:tc>
      </w:tr>
      <w:tr>
        <w:tc>
          <w:tcPr>
            <w:tcW w:type="dxa" w:w="4320"/>
          </w:tcPr>
          <w:p>
            <w:r>
              <w:t>植物养护</w:t>
            </w:r>
          </w:p>
        </w:tc>
        <w:tc>
          <w:tcPr>
            <w:tcW w:type="dxa" w:w="4320"/>
          </w:tcPr>
          <w:p>
            <w:r>
              <w:t>1份</w:t>
            </w:r>
          </w:p>
        </w:tc>
      </w:tr>
    </w:tbl>
    <w:p/>
    <w:p>
      <w:r>
        <w:t>---</w:t>
      </w:r>
    </w:p>
    <w:p>
      <w:pPr>
        <w:pStyle w:val="Heading2"/>
      </w:pPr>
      <w:r>
        <w:t>✅ 处理质量检查</w:t>
      </w:r>
    </w:p>
    <w:p>
      <w:pPr>
        <w:pStyle w:val="ListBullet"/>
      </w:pPr>
      <w:r>
        <w:t>[x] 所有图片内容已完整识别</w:t>
      </w:r>
    </w:p>
    <w:p>
      <w:pPr>
        <w:pStyle w:val="ListBullet"/>
      </w:pPr>
      <w:r>
        <w:t>[x] 文档格式规范（Markdown标准）</w:t>
      </w:r>
    </w:p>
    <w:p>
      <w:pPr>
        <w:pStyle w:val="ListBullet"/>
      </w:pPr>
      <w:r>
        <w:t>[x] 分类准确，无重复内容</w:t>
      </w:r>
    </w:p>
    <w:p>
      <w:pPr>
        <w:pStyle w:val="ListBullet"/>
      </w:pPr>
      <w:r>
        <w:t>[x] 图片已归档到正确位置</w:t>
      </w:r>
    </w:p>
    <w:p>
      <w:pPr>
        <w:pStyle w:val="ListBullet"/>
      </w:pPr>
      <w:r>
        <w:t>[x] 处理报告已生成</w:t>
      </w:r>
    </w:p>
    <w:p>
      <w:r>
        <w:t>---</w:t>
      </w:r>
    </w:p>
    <w:p>
      <w:r/>
      <w:r>
        <w:rPr>
          <w:i/>
        </w:rPr>
        <w:t>报告生成时间：2026年03月30日 22:21</w:t>
      </w:r>
      <w:r/>
    </w:p>
    <w:p>
      <w:r/>
      <w:r>
        <w:rPr>
          <w:i/>
        </w:rPr>
        <w:t>处理工具：图片知识库转化工具 v1.1</w:t>
      </w:r>
      <w:r/>
    </w:p>
    <w:p/>
    <w:p>
      <w:pPr>
        <w:jc w:val="center"/>
      </w:pPr>
      <w:r>
        <w:rPr>
          <w:i/>
          <w:sz w:val="18"/>
        </w:rPr>
        <w:t>本文档由AI整理生成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