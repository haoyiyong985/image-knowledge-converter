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processing_summary_20260322</w:t>
      </w:r>
    </w:p>
    <w:p>
      <w:pPr>
        <w:pStyle w:val="Heading1"/>
      </w:pPr>
      <w:r>
        <w:t>图片处理完成报告</w:t>
      </w:r>
    </w:p>
    <w:p>
      <w:r>
        <w:t>**处理日期**：2026年3月22日</w:t>
      </w:r>
    </w:p>
    <w:p>
      <w:r>
        <w:t>**处理批次**：示范文件夹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📊 处理统计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📁 分类分布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📝 更新的文档</w:t>
      </w:r>
    </w:p>
    <w:p>
      <w:pPr>
        <w:pStyle w:val="Heading3"/>
      </w:pPr>
      <w:r>
        <w:t>已更新</w:t>
      </w:r>
    </w:p>
    <w:p>
      <w:r>
        <w:t>1. **03_中医养生与食疗.md**</w:t>
      </w:r>
    </w:p>
    <w:p>
      <w:r>
        <w:t>- 新增：冬至羊肉汤（补气温阳食疗方）</w:t>
      </w:r>
    </w:p>
    <w:p>
      <w:r>
        <w:t>2. **04_日常饮食建议.md**</w:t>
      </w:r>
    </w:p>
    <w:p>
      <w:r>
        <w:t>- 新增：醪糟选购指南（配料表干净的佬米酒推荐）</w:t>
      </w:r>
    </w:p>
    <w:p>
      <w:pPr>
        <w:pStyle w:val="Heading3"/>
      </w:pPr>
      <w:r>
        <w:t>内容已存在（无需更新）</w:t>
      </w:r>
    </w:p>
    <w:p>
      <w:r>
        <w:t>- 一柿顶十药</w:t>
      </w:r>
    </w:p>
    <w:p>
      <w:r>
        <w:t>- 仲冬养生汤</w:t>
      </w:r>
    </w:p>
    <w:p>
      <w:r>
        <w:t>- 药材与五味</w:t>
      </w:r>
    </w:p>
    <w:p>
      <w:r>
        <w:t>- 紫苏生姜红枣水</w:t>
      </w:r>
    </w:p>
    <w:p>
      <w:r>
        <w:t>- 紫苏陈皮水</w:t>
      </w:r>
    </w:p>
    <w:p>
      <w:r>
        <w:t>- 大雪节气养生</w:t>
      </w:r>
    </w:p>
    <w:p>
      <w:r>
        <w:t>- 墨鱼莲藕汤</w:t>
      </w:r>
    </w:p>
    <w:p>
      <w:r>
        <w:t>- 小茴香山楂甘草茶</w:t>
      </w:r>
    </w:p>
    <w:p>
      <w:r>
        <w:t>- 生姜红薯汤</w:t>
      </w:r>
    </w:p>
    <w:p>
      <w:r>
        <w:t>- 蚕沙竹茹陈皮水</w:t>
      </w:r>
    </w:p>
    <w:p>
      <w:r>
        <w:t>- 栗子核桃枸杞汤</w:t>
      </w:r>
    </w:p>
    <w:p>
      <w:r>
        <w:t>- 葱姜萝卜皮汤</w:t>
      </w:r>
    </w:p>
    <w:p>
      <w:r>
        <w:t>- 逆转脂肪肝8步法</w:t>
      </w:r>
    </w:p>
    <w:p>
      <w:r>
        <w:t>- 高膳食纤维食物清单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🖼️ 跳过的图片（非饮食内容）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📂 归档说明</w:t>
      </w:r>
    </w:p>
    <w:p>
      <w:r>
        <w:t>- 源文件夹：`待处理图片\示范\`</w:t>
      </w:r>
    </w:p>
    <w:p>
      <w:r>
        <w:t>- 目标文件夹：`已处理图片\示范\`</w:t>
      </w:r>
    </w:p>
    <w:p>
      <w:r>
        <w:t>- 归档脚本：`归档图片_示范.bat`</w:t>
      </w:r>
    </w:p>
    <w:p>
      <w:r>
        <w:t>请手动运行 `归档图片_示范.bat` 完成图片归档。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✅ 处理完成</w:t>
      </w:r>
    </w:p>
    <w:p>
      <w:r>
        <w:t>- 所有有效内容已整理并分类</w:t>
      </w:r>
    </w:p>
    <w:p>
      <w:r>
        <w:t>- 文档已更新</w:t>
      </w:r>
    </w:p>
    <w:p>
      <w:r>
        <w:t>- 图片归档脚本已生成</w:t>
      </w:r>
    </w:p>
    <w:p>
      <w:r>
        <w:t>*本报告由AI自动生成*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