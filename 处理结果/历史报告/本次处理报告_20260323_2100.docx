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本次处理报告_20260323_2100</w:t>
      </w:r>
    </w:p>
    <w:p>
      <w:pPr>
        <w:pStyle w:val="Heading1"/>
      </w:pPr>
      <w:r>
        <w:t>图片处理报告 - 2026年03月23日 21:00</w:t>
      </w:r>
    </w:p>
    <w:p>
      <w:pPr>
        <w:pStyle w:val="Heading2"/>
      </w:pPr>
      <w:r>
        <w:t>📊 处理概况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内容分类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📄 文档更新详情</w:t>
      </w:r>
    </w:p>
    <w:p>
      <w:pPr>
        <w:pStyle w:val="Heading3"/>
      </w:pPr>
      <w:r>
        <w:t>03_中医养生与食疗.md</w:t>
      </w:r>
    </w:p>
    <w:p>
      <w:r>
        <w:t>**新增章节：24节气喝茶指南**</w:t>
      </w:r>
    </w:p>
    <w:p>
      <w:r>
        <w:t>- 春夏季茶饮（立春-大暑，12个节气）</w:t>
      </w:r>
    </w:p>
    <w:p>
      <w:r>
        <w:t>- 秋冬季茶饮（立秋-大寒，12个节气）</w:t>
      </w:r>
    </w:p>
    <w:p>
      <w:r>
        <w:t>- 每个节气推荐对应的茶饮及特点</w:t>
      </w:r>
    </w:p>
    <w:p>
      <w:r>
        <w:t>- 饮茶建议（根据季节和体质选择）</w:t>
      </w:r>
    </w:p>
    <w:p>
      <w:pPr>
        <w:pStyle w:val="Heading3"/>
      </w:pPr>
      <w:r>
        <w:t>04_日常饮食建议.md</w:t>
      </w:r>
    </w:p>
    <w:p>
      <w:r>
        <w:t>**新增章节1：过年不长胖-补救篇**</w:t>
      </w:r>
    </w:p>
    <w:p>
      <w:r>
        <w:t>- 多喝水（&gt;2升）</w:t>
      </w:r>
    </w:p>
    <w:p>
      <w:r>
        <w:t>- 多喝茶或苹果醋</w:t>
      </w:r>
    </w:p>
    <w:p>
      <w:r>
        <w:t>- 增加消耗（做家务、散步）</w:t>
      </w:r>
    </w:p>
    <w:p>
      <w:r>
        <w:t>- 多吃含钾食物（表格列出具体食物）</w:t>
      </w:r>
    </w:p>
    <w:p>
      <w:r>
        <w:t>**新增章节2：暴食后如何补救**</w:t>
      </w:r>
    </w:p>
    <w:p>
      <w:r>
        <w:t>- 对症消耗（高盐/高油/高糖的不同对策）</w:t>
      </w:r>
    </w:p>
    <w:p>
      <w:r>
        <w:t>- 推荐食物/饮品清单</w:t>
      </w:r>
    </w:p>
    <w:p>
      <w:r>
        <w:t>- 无氧运动建议</w:t>
      </w:r>
    </w:p>
    <w:p>
      <w:pPr>
        <w:pStyle w:val="Heading3"/>
      </w:pPr>
      <w:r>
        <w:t>01_抗炎饮食与营养科普.md</w:t>
      </w:r>
    </w:p>
    <w:p>
      <w:r>
        <w:t>**新增章节1：营养师推荐调料选购指南**</w:t>
      </w:r>
    </w:p>
    <w:p>
      <w:r>
        <w:t>- 蚝油选购要点（蚝汁含量&gt;70%）</w:t>
      </w:r>
    </w:p>
    <w:p>
      <w:r>
        <w:t>- 料酒选购要点（陈年黄酒基底）</w:t>
      </w:r>
    </w:p>
    <w:p>
      <w:r>
        <w:t>- 番茄酱选购要点（新疆产地优选）</w:t>
      </w:r>
    </w:p>
    <w:p>
      <w:r>
        <w:t>- 酱油选购要点（氨基酸态氮等级表）</w:t>
      </w:r>
    </w:p>
    <w:p>
      <w:r>
        <w:t>- 醋选购要点（推荐山西老陈醋）</w:t>
      </w:r>
    </w:p>
    <w:p>
      <w:r>
        <w:t>**新增章节2：食用油与脂肪酸比例**</w:t>
      </w:r>
    </w:p>
    <w:p>
      <w:r>
        <w:t>- 常见食用油脂肪酸含量表</w:t>
      </w:r>
    </w:p>
    <w:p>
      <w:r>
        <w:t>- 肉类脂肪脂肪酸含量</w:t>
      </w:r>
    </w:p>
    <w:p>
      <w:r>
        <w:t>- 推荐食用油清单</w:t>
      </w:r>
    </w:p>
    <w:p>
      <w:r>
        <w:t>- 推荐肉类（富含w-3）</w:t>
      </w:r>
    </w:p>
    <w:p>
      <w:r>
        <w:t>**新增章节3：坚果分层推荐指南**</w:t>
      </w:r>
    </w:p>
    <w:p>
      <w:r>
        <w:t>- 第一层：坚持吃（核桃、碧根果、夏威夷果、奇亚籽、亚麻籽）</w:t>
      </w:r>
    </w:p>
    <w:p>
      <w:r>
        <w:t>- 第二层：经常吃（榛子、腰果、开心果）</w:t>
      </w:r>
    </w:p>
    <w:p>
      <w:r>
        <w:t>- 第三层：偶尔吃（杏仁）</w:t>
      </w:r>
    </w:p>
    <w:p>
      <w:r>
        <w:t>- 第四层：要少吃（瓜子、花生）</w:t>
      </w:r>
    </w:p>
    <w:p>
      <w:r>
        <w:t>- 第五层：不要吃（巴旦木、南瓜子）</w:t>
      </w:r>
    </w:p>
    <w:p>
      <w:r>
        <w:t>- 每层详细说明w-6/w-3比例和推荐理由</w:t>
      </w:r>
    </w:p>
    <w:p>
      <w:r>
        <w:t>**新增章节4：膳食致炎指数（DII）**</w:t>
      </w:r>
    </w:p>
    <w:p>
      <w:r>
        <w:t>- 促炎食物表（DII正值，43种食物/成分）</w:t>
      </w:r>
    </w:p>
    <w:p>
      <w:r>
        <w:t>- 抗炎食物表（DII负值，25种食物/成分）</w:t>
      </w:r>
    </w:p>
    <w:p>
      <w:r>
        <w:t>- 高促炎潜力饮食清单</w:t>
      </w:r>
    </w:p>
    <w:p>
      <w:r>
        <w:t>- 高抗炎潜力饮食清单</w:t>
      </w:r>
    </w:p>
    <w:p>
      <w:r>
        <w:t>- DII应用建议（5条实用建议）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☁️ ima同步状态</w:t>
      </w:r>
    </w:p>
    <w:p>
      <w:r>
        <w:t>✅ **同步成功**</w:t>
      </w:r>
    </w:p>
    <w:p>
      <w:r>
        <w:t>- 更新：3个文档</w:t>
      </w:r>
    </w:p>
    <w:p>
      <w:r>
        <w:t>- 01_抗炎饮食与营养科普.md</w:t>
      </w:r>
    </w:p>
    <w:p>
      <w:r>
        <w:t>- 03_中医养生与食疗.md</w:t>
      </w:r>
    </w:p>
    <w:p>
      <w:r>
        <w:t>- 04_日常饮食建议.md</w:t>
      </w:r>
    </w:p>
    <w:p>
      <w:r>
        <w:t>- 跳过：4个文档（文件未变更）</w:t>
      </w:r>
    </w:p>
    <w:p>
      <w:r>
        <w:t>- 失败：0个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📁 图片归档状态</w:t>
      </w:r>
    </w:p>
    <w:p>
      <w:r>
        <w:t>✅ **全部归档成功**</w:t>
      </w:r>
    </w:p>
    <w:p>
      <w:r>
        <w:t>- 归档位置：`已处理图片/示范/`</w:t>
      </w:r>
    </w:p>
    <w:p>
      <w:r>
        <w:t>- 归档数量：16张</w:t>
      </w:r>
    </w:p>
    <w:p>
      <w:r>
        <w:t>- 待处理图片文件夹：已清空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🔄 启动提示词更新</w:t>
      </w:r>
    </w:p>
    <w:p>
      <w:r>
        <w:t>✅ **已自动更新**</w:t>
      </w:r>
    </w:p>
    <w:p>
      <w:r>
        <w:t>- 更新时间：2026年03月23日 20:58</w:t>
      </w:r>
    </w:p>
    <w:p>
      <w:r>
        <w:t>- 更新内容：7个文档信息</w:t>
      </w:r>
    </w:p>
    <w:p>
      <w:r>
        <w:t>- 时间戳已刷新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知识亮点</w:t>
      </w:r>
    </w:p>
    <w:p>
      <w:pPr>
        <w:pStyle w:val="Heading3"/>
      </w:pPr>
      <w:r>
        <w:t>本期重点内容</w:t>
      </w:r>
    </w:p>
    <w:p>
      <w:r>
        <w:t>1. **24节气茶饮**：全年24个节气对应的推荐茶饮，涵盖绿茶、白茶、乌龙茶、红茶、黑茶等各类茶品</w:t>
      </w:r>
    </w:p>
    <w:p>
      <w:r>
        <w:t>2. **调料选购专业指南**：营养师严格挑选标准，包括氨基酸态氮含量等级、配料表解读等专业知识</w:t>
      </w:r>
    </w:p>
    <w:p>
      <w:r>
        <w:t>3. **坚果分层体系**：创新的5层分类法，基于w-6/w-3脂肪酸比例科学指导坚果摄入</w:t>
      </w:r>
    </w:p>
    <w:p>
      <w:r>
        <w:t>4. **膳食致炎指数DII**：国际营养学研究数据，43种促炎食物+25种抗炎食物的完整清单</w:t>
      </w:r>
    </w:p>
    <w:p>
      <w:r>
        <w:t>5. **节后补救方案**：过年/暴食后的实用调整方法，含钾食物清单和运动建议</w:t>
      </w:r>
    </w:p>
    <w:p>
      <w:r>
        <w:t>────────────────────────────────────────</w:t>
      </w:r>
    </w:p>
    <w:p>
      <w:r>
        <w:t>*本文档由AI自动生成*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