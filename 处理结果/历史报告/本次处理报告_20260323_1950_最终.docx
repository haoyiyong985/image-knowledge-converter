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本次处理报告_20260323_1950_最终</w:t>
      </w:r>
    </w:p>
    <w:p>
      <w:pPr>
        <w:pStyle w:val="Heading1"/>
      </w:pPr>
      <w:r>
        <w:t>图片处理最终报告</w:t>
      </w:r>
    </w:p>
    <w:p>
      <w:r>
        <w:t>**处理时间**：2026年3月23日 19:50</w:t>
      </w:r>
    </w:p>
    <w:p>
      <w:r>
        <w:t>**处理状态**：全部完成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处理概况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批次处理详情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文档更新汇总</w:t>
      </w:r>
    </w:p>
    <w:p>
      <w:pPr>
        <w:pStyle w:val="Heading3"/>
      </w:pPr>
      <w:r>
        <w:t>01_抗炎饮食与营养科普.md</w:t>
      </w:r>
    </w:p>
    <w:p>
      <w:r>
        <w:t>新增章节：</w:t>
      </w:r>
    </w:p>
    <w:p>
      <w:r>
        <w:t>1. 十字花科蔬菜推荐</w:t>
      </w:r>
    </w:p>
    <w:p>
      <w:r>
        <w:t>2. 健康油脂推荐</w:t>
      </w:r>
    </w:p>
    <w:p>
      <w:r>
        <w:t>3. 食用油混合比例建议</w:t>
      </w:r>
    </w:p>
    <w:p>
      <w:r>
        <w:t>4. 坚果营养指南</w:t>
      </w:r>
    </w:p>
    <w:p>
      <w:r>
        <w:t>5. 坚果w-6与w-3脂肪酸比例表</w:t>
      </w:r>
    </w:p>
    <w:p>
      <w:r>
        <w:t>6. 酸奶选购指南</w:t>
      </w:r>
    </w:p>
    <w:p>
      <w:r>
        <w:t>7. 抗炎豆浆配方</w:t>
      </w:r>
    </w:p>
    <w:p>
      <w:pPr>
        <w:pStyle w:val="Heading3"/>
      </w:pPr>
      <w:r>
        <w:t>04_日常饮食建议.md</w:t>
      </w:r>
    </w:p>
    <w:p>
      <w:r>
        <w:t>新增章节：</w:t>
      </w:r>
    </w:p>
    <w:p>
      <w:r>
        <w:t>1. 春季饮食指南 - 12碰12不碰</w:t>
      </w:r>
    </w:p>
    <w:p>
      <w:pPr>
        <w:pStyle w:val="Heading3"/>
      </w:pPr>
      <w:r>
        <w:t>07_中医养生方子.md（新建）</w:t>
      </w:r>
    </w:p>
    <w:p>
      <w:r>
        <w:t>内容：</w:t>
      </w:r>
    </w:p>
    <w:p>
      <w:r>
        <w:t>1. 低密度脂蛋白调理方（四味草药）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ima同步状态</w:t>
      </w:r>
    </w:p>
    <w:p>
      <w:r>
        <w:t>✅ **全部同步成功**</w:t>
      </w:r>
    </w:p>
    <w:p>
      <w:r>
        <w:t>- 更新文档：3个</w:t>
      </w:r>
    </w:p>
    <w:p>
      <w:r>
        <w:t>- 新建文档：1个</w:t>
      </w:r>
    </w:p>
    <w:p>
      <w:r>
        <w:t>- 同步时间：2026-03-23 19:50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图片归档状态</w:t>
      </w:r>
    </w:p>
    <w:p>
      <w:r>
        <w:t>- **待处理图片文件夹**：已清空</w:t>
      </w:r>
    </w:p>
    <w:p>
      <w:r>
        <w:t>- **已处理图片文件夹**：已归档</w:t>
      </w:r>
    </w:p>
    <w:p>
      <w:r>
        <w:t>- **归档成功率**：100%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Word文档生成</w:t>
      </w:r>
    </w:p>
    <w:p>
      <w:r>
        <w:t>✅ **成功生成**</w:t>
      </w:r>
    </w:p>
    <w:p>
      <w:r>
        <w:t>- 01_抗炎饮食与营养科普.docx</w:t>
      </w:r>
    </w:p>
    <w:p>
      <w:r>
        <w:t>- 02_肠道健康与饮食分类.docx</w:t>
      </w:r>
    </w:p>
    <w:p>
      <w:r>
        <w:t>- 03_中医养生与食疗.docx</w:t>
      </w:r>
    </w:p>
    <w:p>
      <w:r>
        <w:t>- 04_日常饮食建议.docx</w:t>
      </w:r>
    </w:p>
    <w:p>
      <w:r>
        <w:t>- 05_中医经络与穴位.docx</w:t>
      </w:r>
    </w:p>
    <w:p>
      <w:r>
        <w:t>- 06_7日益肝食谱.docx</w:t>
      </w:r>
    </w:p>
    <w:p>
      <w:r>
        <w:t>- 07_中医养生方子.docx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总结</w:t>
      </w:r>
    </w:p>
    <w:p>
      <w:r>
        <w:t>本次处理任务已全部完成：</w:t>
      </w:r>
    </w:p>
    <w:p>
      <w:r>
        <w:t>- ✅ 所有5个批次处理完毕</w:t>
      </w:r>
    </w:p>
    <w:p>
      <w:r>
        <w:t>- ✅ 所有图片已归档</w:t>
      </w:r>
    </w:p>
    <w:p>
      <w:r>
        <w:t>- ✅ 所有文档已更新并同步到ima</w:t>
      </w:r>
    </w:p>
    <w:p>
      <w:r>
        <w:t>- ✅ Word文档已生成</w:t>
      </w:r>
    </w:p>
    <w:p>
      <w:r>
        <w:t>**待处理图片文件夹已清空，可以放入新的图片进行处理。**</w:t>
      </w:r>
    </w:p>
    <w:p>
      <w:r>
        <w:t>────────────────────────────────────────</w:t>
      </w:r>
    </w:p>
    <w:p>
      <w:r>
        <w:t>*报告生成时间：2026-03-23 19:50*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