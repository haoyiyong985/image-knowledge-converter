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综合知识-摄影曝光技巧与设置</w:t>
      </w:r>
    </w:p>
    <w:p>
      <w:r>
        <w:t>来源图片: Camera_1040g3k831lccqhe2lm905pfaf2ejcnalm6qmpjo.jpg</w:t>
      </w:r>
    </w:p>
    <w:p>
      <w:r>
        <w:t>识别时间: 2026-04-25 21:17</w:t>
      </w:r>
    </w:p>
    <w:p>
      <w:r>
        <w:t>分类: 综合知识</w:t>
      </w:r>
    </w:p>
    <w:p>
      <w:r>
        <w:t>关键词: 无</w:t>
      </w:r>
    </w:p>
    <w:p>
      <w:r>
        <w:t>──────────────────────────────</w:t>
      </w:r>
    </w:p>
    <w:p>
      <w:r>
        <w:t>**摘要**：涵盖常用曝光值、不同场景的快门速度、光圈选择及拍摄技巧，助您轻松掌握摄影曝光。</w:t>
      </w:r>
    </w:p>
    <w:p/>
    <w:p>
      <w:pPr>
        <w:pStyle w:val="Heading2"/>
      </w:pPr>
      <w:r>
        <w:t>常用曝光值</w:t>
      </w:r>
    </w:p>
    <w:p/>
    <w:p>
      <w:pPr>
        <w:pStyle w:val="Heading3"/>
      </w:pPr>
      <w:r>
        <w:t>日常拍摄</w:t>
      </w:r>
    </w:p>
    <w:p>
      <w:r>
        <w:t>- 1/80s ~ 1/200s</w:t>
      </w:r>
    </w:p>
    <w:p/>
    <w:p>
      <w:pPr>
        <w:pStyle w:val="Heading3"/>
      </w:pPr>
      <w:r>
        <w:t>抓拍汽车</w:t>
      </w:r>
    </w:p>
    <w:p>
      <w:r>
        <w:t>- 大于1/2000s</w:t>
      </w:r>
    </w:p>
    <w:p/>
    <w:p>
      <w:pPr>
        <w:pStyle w:val="Heading3"/>
      </w:pPr>
      <w:r>
        <w:t>拍宝宝/宠物</w:t>
      </w:r>
    </w:p>
    <w:p>
      <w:r>
        <w:t>- 大于1/200s</w:t>
      </w:r>
    </w:p>
    <w:p/>
    <w:p>
      <w:pPr>
        <w:pStyle w:val="Heading3"/>
      </w:pPr>
      <w:r>
        <w:t>追星/运动员</w:t>
      </w:r>
    </w:p>
    <w:p>
      <w:r>
        <w:t>- 大于1/1000s</w:t>
      </w:r>
    </w:p>
    <w:p/>
    <w:p>
      <w:pPr>
        <w:pStyle w:val="Heading3"/>
      </w:pPr>
      <w:r>
        <w:t>拍烟花</w:t>
      </w:r>
    </w:p>
    <w:p>
      <w:r>
        <w:t>- 3s ~ 5s (搭配三脚架)</w:t>
      </w:r>
    </w:p>
    <w:p/>
    <w:p>
      <w:pPr>
        <w:pStyle w:val="Heading3"/>
      </w:pPr>
      <w:r>
        <w:t>抓拍人物</w:t>
      </w:r>
    </w:p>
    <w:p>
      <w:r>
        <w:t>- 大于1/125s</w:t>
      </w:r>
    </w:p>
    <w:p/>
    <w:p>
      <w:pPr>
        <w:pStyle w:val="Heading3"/>
      </w:pPr>
      <w:r>
        <w:t>星轨</w:t>
      </w:r>
    </w:p>
    <w:p>
      <w:r>
        <w:t>- &gt;2小时 (三脚架)</w:t>
      </w:r>
    </w:p>
    <w:p/>
    <w:p>
      <w:pPr>
        <w:pStyle w:val="Heading3"/>
      </w:pPr>
      <w:r>
        <w:t>拍光绘</w:t>
      </w:r>
    </w:p>
    <w:p>
      <w:r>
        <w:t>- 15s ~ 30s</w:t>
      </w:r>
    </w:p>
    <w:p/>
    <w:p>
      <w:pPr>
        <w:pStyle w:val="Heading3"/>
      </w:pPr>
      <w:r>
        <w:t>光圈优先时</w:t>
      </w:r>
    </w:p>
    <w:p/>
    <w:p>
      <w:pPr>
        <w:pStyle w:val="Heading4"/>
      </w:pPr>
      <w:r>
        <w:t>静态人物</w:t>
      </w:r>
    </w:p>
    <w:p>
      <w:r>
        <w:t>- F12 ~ F4</w:t>
      </w:r>
    </w:p>
    <w:p/>
    <w:p>
      <w:pPr>
        <w:pStyle w:val="Heading4"/>
      </w:pPr>
      <w:r>
        <w:t>花朵特写</w:t>
      </w:r>
    </w:p>
    <w:p>
      <w:r>
        <w:t>- F1.2 ~ F4</w:t>
      </w:r>
    </w:p>
    <w:p/>
    <w:p>
      <w:pPr>
        <w:pStyle w:val="Heading4"/>
      </w:pPr>
      <w:r>
        <w:t>人像</w:t>
      </w:r>
    </w:p>
    <w:p>
      <w:r>
        <w:t>- F2.8 ~ F5.6</w:t>
      </w:r>
    </w:p>
    <w:p/>
    <w:p>
      <w:pPr>
        <w:pStyle w:val="Heading4"/>
      </w:pPr>
      <w:r>
        <w:t>人物抓拍</w:t>
      </w:r>
    </w:p>
    <w:p>
      <w:r>
        <w:t>- F5.6 ~ F11</w:t>
      </w:r>
    </w:p>
    <w:p/>
    <w:p>
      <w:pPr>
        <w:pStyle w:val="Heading3"/>
      </w:pPr>
      <w:r>
        <w:t>美食/静物</w:t>
      </w:r>
    </w:p>
    <w:p>
      <w:r>
        <w:t>- F8 ~ F11</w:t>
      </w:r>
    </w:p>
    <w:p/>
    <w:p>
      <w:pPr>
        <w:pStyle w:val="Heading3"/>
      </w:pPr>
      <w:r>
        <w:t>烟花/光绘/星轨</w:t>
      </w:r>
    </w:p>
    <w:p>
      <w:r>
        <w:t>- F11 ~ F20</w:t>
      </w:r>
    </w:p>
    <w:p/>
    <w:p>
      <w:pPr>
        <w:pStyle w:val="Heading3"/>
      </w:pPr>
      <w:r>
        <w:t>星空</w:t>
      </w:r>
    </w:p>
    <w:p>
      <w:r>
        <w:t>- F1.4 ~ F5.6</w:t>
      </w:r>
    </w:p>
    <w:p/>
    <w:p>
      <w:pPr>
        <w:pStyle w:val="Heading3"/>
      </w:pPr>
      <w:r>
        <w:t>景照</w:t>
      </w:r>
    </w:p>
    <w:p>
      <w:r>
        <w:t>- F8 ~ F11</w:t>
      </w:r>
    </w:p>
    <w:p/>
    <w:p>
      <w:pPr>
        <w:pStyle w:val="Heading3"/>
      </w:pPr>
      <w:r>
        <w:t>手动M挡时</w:t>
      </w:r>
    </w:p>
    <w:p/>
    <w:p>
      <w:pPr>
        <w:pStyle w:val="Heading4"/>
      </w:pPr>
      <w:r>
        <w:t>室外人像</w:t>
      </w:r>
    </w:p>
    <w:p>
      <w:r>
        <w:t>- 1/100s</w:t>
      </w:r>
    </w:p>
    <w:p/>
    <w:p>
      <w:pPr>
        <w:pStyle w:val="Heading4"/>
      </w:pPr>
      <w:r>
        <w:t>室内人像</w:t>
      </w:r>
    </w:p>
    <w:p>
      <w:r>
        <w:t>- 1/80s</w:t>
      </w:r>
    </w:p>
    <w:p/>
    <w:p>
      <w:r>
        <w:t>##### ISO 100</w:t>
      </w:r>
    </w:p>
    <w:p>
      <w:r>
        <w:t>- F1.2 - F2.8</w:t>
      </w:r>
    </w:p>
    <w:p/>
    <w:p>
      <w:pPr>
        <w:pStyle w:val="Heading3"/>
      </w:pPr>
      <w:r>
        <w:t>拍摄月亮</w:t>
      </w:r>
    </w:p>
    <w:p>
      <w:r>
        <w:t>- 1/500s</w:t>
      </w:r>
    </w:p>
    <w:p/>
    <w:p>
      <w:r>
        <w:t>##### ISO 200</w:t>
      </w:r>
    </w:p>
    <w:p>
      <w:r>
        <w:t>- F8 左右</w:t>
      </w:r>
    </w:p>
    <w:p/>
    <w:p>
      <w:pPr>
        <w:pStyle w:val="Heading3"/>
      </w:pPr>
      <w:r>
        <w:t>拍摄银河</w:t>
      </w:r>
    </w:p>
    <w:p>
      <w:r>
        <w:t>- 30s</w:t>
      </w:r>
    </w:p>
    <w:p/>
    <w:p>
      <w:r>
        <w:t>##### ISO 3200 - 6400</w:t>
      </w:r>
    </w:p>
    <w:p>
      <w:r>
        <w:t>- F2.8 左右</w:t>
      </w:r>
    </w:p>
    <w:p/>
    <w:p>
      <w:pPr>
        <w:pStyle w:val="Heading3"/>
      </w:pPr>
      <w:r>
        <w:t>小红书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