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综合知识-相机使用教程</w:t>
      </w:r>
    </w:p>
    <w:p>
      <w:r>
        <w:t>来源图片: Camera_1040g3k831lccqhe2lmc05pfaf2ejcnalqmj6550.jpg</w:t>
      </w:r>
    </w:p>
    <w:p>
      <w:r>
        <w:t>识别时间: 2026-04-25 21:18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**摘要**：学习相机的基本操作和拍摄模式，掌握光圈、快门速度、ISO等设置，提升拍照水平。</w:t>
      </w:r>
    </w:p>
    <w:p/>
    <w:p>
      <w:pPr>
        <w:pStyle w:val="Heading1"/>
      </w:pPr>
      <w:r>
        <w:t>认识相机</w:t>
      </w:r>
    </w:p>
    <w:p/>
    <w:p>
      <w:pPr>
        <w:pStyle w:val="Heading2"/>
      </w:pPr>
      <w:r>
        <w:t>快门速度</w:t>
      </w:r>
    </w:p>
    <w:p>
      <w:r>
        <w:t>- 常用快门速度范围：1/80s - 1/200s</w:t>
      </w:r>
    </w:p>
    <w:p/>
    <w:p>
      <w:pPr>
        <w:pStyle w:val="Heading2"/>
      </w:pPr>
      <w:r>
        <w:t>闪光曝光补偿</w:t>
      </w:r>
    </w:p>
    <w:p>
      <w:r>
        <w:t>- 常用闪光曝光补偿范围：-3EV - +3EV</w:t>
      </w:r>
    </w:p>
    <w:p/>
    <w:p>
      <w:pPr>
        <w:pStyle w:val="Heading2"/>
      </w:pPr>
      <w:r>
        <w:t>拍摄模式</w:t>
      </w:r>
    </w:p>
    <w:p>
      <w:r>
        <w:t>- 自动拍摄模式</w:t>
      </w:r>
    </w:p>
    <w:p>
      <w:r>
        <w:t>- 手动拍摄模式</w:t>
      </w:r>
    </w:p>
    <w:p>
      <w:r>
        <w:t>- 拍摄星空模式</w:t>
      </w:r>
    </w:p>
    <w:p/>
    <w:p>
      <w:pPr>
        <w:pStyle w:val="Heading2"/>
      </w:pPr>
      <w:r>
        <w:t>光圈大小</w:t>
      </w:r>
    </w:p>
    <w:p>
      <w:r>
        <w:t>- F4.5 - F8.0</w:t>
      </w:r>
    </w:p>
    <w:p/>
    <w:p>
      <w:pPr>
        <w:pStyle w:val="Heading2"/>
      </w:pPr>
      <w:r>
        <w:t>ISO</w:t>
      </w:r>
    </w:p>
    <w:p>
      <w:r>
        <w:t>- IS0 100 - IS0 1600</w:t>
      </w:r>
    </w:p>
    <w:p>
      <w:r>
        <w:t>- ISO &gt; 1600（使用三脚架）</w:t>
      </w:r>
    </w:p>
    <w:p/>
    <w:p>
      <w:pPr>
        <w:pStyle w:val="Heading2"/>
      </w:pPr>
      <w:r>
        <w:t>拍摄参数</w:t>
      </w:r>
    </w:p>
    <w:p>
      <w:pPr>
        <w:pStyle w:val="Heading3"/>
      </w:pPr>
      <w:r>
        <w:t>室内人像</w:t>
      </w:r>
    </w:p>
    <w:p>
      <w:r>
        <w:t>- 拍摄模式：AV/M档</w:t>
      </w:r>
    </w:p>
    <w:p>
      <w:r>
        <w:t>- 光圈范围：F1.8 - F5.6</w:t>
      </w:r>
    </w:p>
    <w:p>
      <w:r>
        <w:t>- 快门速度：1/80s - 1/200s</w:t>
      </w:r>
    </w:p>
    <w:p>
      <w:r>
        <w:t>- ISO范围：100 - 1600</w:t>
      </w:r>
    </w:p>
    <w:p/>
    <w:p>
      <w:pPr>
        <w:pStyle w:val="Heading3"/>
      </w:pPr>
      <w:r>
        <w:t>人像特写</w:t>
      </w:r>
    </w:p>
    <w:p>
      <w:r>
        <w:t>- 拍摄模式：AV/M档</w:t>
      </w:r>
    </w:p>
    <w:p>
      <w:r>
        <w:t>- 光圈范围：F1.2 - F4.0</w:t>
      </w:r>
    </w:p>
    <w:p>
      <w:r>
        <w:t>- 快门速度：1/80s - 1/200s</w:t>
      </w:r>
    </w:p>
    <w:p>
      <w:r>
        <w:t>- ISO范围：100 - 1600</w:t>
      </w:r>
    </w:p>
    <w:p/>
    <w:p>
      <w:pPr>
        <w:pStyle w:val="Heading3"/>
      </w:pPr>
      <w:r>
        <w:t>拍全身照</w:t>
      </w:r>
    </w:p>
    <w:p>
      <w:r>
        <w:t>- 拍摄模式：AV/M档</w:t>
      </w:r>
    </w:p>
    <w:p>
      <w:r>
        <w:t>- 光圈范围：F8.0 - F11.0</w:t>
      </w:r>
    </w:p>
    <w:p>
      <w:r>
        <w:t>- 快门速度：1/80s - 1/200s</w:t>
      </w:r>
    </w:p>
    <w:p>
      <w:r>
        <w:t>- ISO范围：100 - 1600</w:t>
      </w:r>
    </w:p>
    <w:p/>
    <w:p>
      <w:pPr>
        <w:pStyle w:val="Heading3"/>
      </w:pPr>
      <w:r>
        <w:t>拍摄星空</w:t>
      </w:r>
    </w:p>
    <w:p>
      <w:r>
        <w:t>- 拍摄模式：M/B档</w:t>
      </w:r>
    </w:p>
    <w:p>
      <w:r>
        <w:t>- 光圈范围：F1.4 - F5.6</w:t>
      </w:r>
    </w:p>
    <w:p>
      <w:r>
        <w:t>- 快门速度：25 - 30s</w:t>
      </w:r>
    </w:p>
    <w:p>
      <w:r>
        <w:t>- ISO：&gt;1600（使用三脚架）</w:t>
      </w:r>
    </w:p>
    <w:p/>
    <w:p>
      <w:pPr>
        <w:pStyle w:val="Heading2"/>
      </w:pPr>
      <w:r>
        <w:t>白平衡</w:t>
      </w:r>
    </w:p>
    <w:p>
      <w:r>
        <w:t>- 自动白平衡</w:t>
      </w:r>
    </w:p>
    <w:p>
      <w:r>
        <w:t>- 手动白平衡</w:t>
      </w:r>
    </w:p>
    <w:p/>
    <w:p>
      <w:pPr>
        <w:pStyle w:val="Heading2"/>
      </w:pPr>
      <w:r>
        <w:t>图像记录画质</w:t>
      </w:r>
    </w:p>
    <w:p>
      <w:r>
        <w:t>- 高画质模式</w:t>
      </w:r>
    </w:p>
    <w:p/>
    <w:p>
      <w:pPr>
        <w:pStyle w:val="Heading2"/>
      </w:pPr>
      <w:r>
        <w:t>测光模式</w:t>
      </w:r>
    </w:p>
    <w:p>
      <w:r>
        <w:t>- 多区域测光</w:t>
      </w:r>
    </w:p>
    <w:p>
      <w:r>
        <w:t>- 焦点测光</w:t>
      </w:r>
    </w:p>
    <w:p/>
    <w:p>
      <w:pPr>
        <w:pStyle w:val="Heading2"/>
      </w:pPr>
      <w:r>
        <w:t>自动亮度优化</w:t>
      </w:r>
    </w:p>
    <w:p>
      <w:r>
        <w:t>- 开启自动亮度优化</w:t>
      </w:r>
    </w:p>
    <w:p/>
    <w:p>
      <w:pPr>
        <w:pStyle w:val="Heading2"/>
      </w:pPr>
      <w:r>
        <w:t>常用拍摄参数总结</w:t>
      </w:r>
    </w:p>
    <w:p>
      <w:r>
        <w:t>- 室内人像：AV/M档 F1.8-F5.6 1/80s-1/200s IS0100-1600</w:t>
      </w:r>
    </w:p>
    <w:p>
      <w:r>
        <w:t>- 人像特写：AV/M档 F1.2-4.0 1/80s-1/200s IS0100-1600</w:t>
      </w:r>
    </w:p>
    <w:p>
      <w:r>
        <w:t>- 拍全身照：AV/M档 F8.0-11.0 1/80s-1/200s IS0100-1600</w:t>
      </w:r>
    </w:p>
    <w:p>
      <w:r>
        <w:t>- 拍摄星空：M/B档 F1.4-5.6 25-30s ISO&gt;1600（三脚架）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