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综合知识-色温与白平衡详解</w:t>
      </w:r>
    </w:p>
    <w:p>
      <w:r>
        <w:t>来源图片: Camera_1040g3k831lccqhe2lmb05pfaf2ejcnals4lmeig.jpg</w:t>
      </w:r>
    </w:p>
    <w:p>
      <w:r>
        <w:t>识别时间: 2026-04-25 21:17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**摘要**：了解色温与白平衡的概念及调整方法，掌握如何根据光源和物体颜色调整相机参数，拍出理想色彩的照片。</w:t>
      </w:r>
    </w:p>
    <w:p/>
    <w:p>
      <w:pPr>
        <w:pStyle w:val="Heading1"/>
      </w:pPr>
      <w:r>
        <w:t>色温与白平衡</w:t>
      </w:r>
    </w:p>
    <w:p/>
    <w:p>
      <w:pPr>
        <w:pStyle w:val="Heading2"/>
      </w:pPr>
      <w:r>
        <w:t>1. 白平衡</w:t>
      </w:r>
    </w:p>
    <w:p>
      <w:r>
        <w:t>白平衡是指在不同光源下，能够将白色物体还原为白色的能力。白平衡的单位叫做K，在相机中白平衡用AWB表示。环值越大，色调偏黄；K值越小，色调偏蓝。</w:t>
      </w:r>
    </w:p>
    <w:p/>
    <w:p>
      <w:pPr>
        <w:pStyle w:val="Heading2"/>
      </w:pPr>
      <w:r>
        <w:t>2. 色温</w:t>
      </w:r>
    </w:p>
    <w:p>
      <w:r>
        <w:t>色温指的是光线的温度，色温的测量单位是开尔文，表示为K。红、橙等颜色归类至暖色调；白、蓝、青等颜色归类为冷色调。K值越大，色温越高，色调偏蓝，清冷、伤感；K值越小，色温越低，色调偏黄，温暖、安静。</w:t>
      </w:r>
    </w:p>
    <w:p/>
    <w:p>
      <w:pPr>
        <w:pStyle w:val="Heading3"/>
      </w:pPr>
      <w:r>
        <w:t>色调与色温的关系</w:t>
      </w:r>
    </w:p>
    <w:p>
      <w:r>
        <w:t>- 蓝色+绿色=青色</w:t>
      </w:r>
    </w:p>
    <w:p>
      <w:r>
        <w:t>- 红色+绿色=黄色</w:t>
      </w:r>
    </w:p>
    <w:p>
      <w:r>
        <w:t>- 洋红+蓝色=紫色</w:t>
      </w:r>
    </w:p>
    <w:p/>
    <w:p>
      <w:pPr>
        <w:pStyle w:val="Heading2"/>
      </w:pPr>
      <w:r>
        <w:t>白平衡设置</w:t>
      </w:r>
    </w:p>
    <w:p>
      <w:r>
        <w:t>- 白平衡: 4800k</w:t>
      </w:r>
    </w:p>
    <w:p>
      <w:r>
        <w:t>- 白平衡: 5300k</w:t>
      </w:r>
    </w:p>
    <w:p>
      <w:r>
        <w:t>- 白平衡: 5200k</w:t>
      </w:r>
    </w:p>
    <w:p>
      <w:r>
        <w:t>- 白平衡偏移: G5B4</w:t>
      </w:r>
    </w:p>
    <w:p>
      <w:r>
        <w:t>- 白平衡偏移: G4A5</w:t>
      </w:r>
    </w:p>
    <w:p>
      <w:r>
        <w:t>- 白平衡偏移: M5B5</w:t>
      </w:r>
    </w:p>
    <w:p>
      <w:r>
        <w:t>- 强度: +2</w:t>
      </w:r>
    </w:p>
    <w:p>
      <w:r>
        <w:t>- 强度: +3</w:t>
      </w:r>
    </w:p>
    <w:p>
      <w:r>
        <w:t>- 强度: +2</w:t>
      </w:r>
    </w:p>
    <w:p>
      <w:r>
        <w:t>- 精细化/临界值: +2</w:t>
      </w:r>
    </w:p>
    <w:p>
      <w:r>
        <w:t>- 精细化/临界值: +2</w:t>
      </w:r>
    </w:p>
    <w:p>
      <w:r>
        <w:t>- 精细化/临界值: +1</w:t>
      </w:r>
    </w:p>
    <w:p>
      <w:r>
        <w:t>- 反差: -2</w:t>
      </w:r>
    </w:p>
    <w:p>
      <w:r>
        <w:t>- 反差: -4</w:t>
      </w:r>
    </w:p>
    <w:p>
      <w:r>
        <w:t>- 反差: -4</w:t>
      </w:r>
    </w:p>
    <w:p>
      <w:r>
        <w:t>- 饱和度: +2</w:t>
      </w:r>
    </w:p>
    <w:p>
      <w:r>
        <w:t>- 饱和度: +2</w:t>
      </w:r>
    </w:p>
    <w:p>
      <w:r>
        <w:t>- 饱和度: +2</w:t>
      </w:r>
    </w:p>
    <w:p>
      <w:r>
        <w:t>- 色调: +1</w:t>
      </w:r>
    </w:p>
    <w:p>
      <w:r>
        <w:t>- 色调: -1</w:t>
      </w:r>
    </w:p>
    <w:p/>
    <w:p>
      <w:pPr>
        <w:pStyle w:val="Heading2"/>
      </w:pPr>
      <w:r>
        <w:t>风格与色调</w:t>
      </w:r>
    </w:p>
    <w:p>
      <w:r>
        <w:t>- 小清新</w:t>
      </w:r>
    </w:p>
    <w:p>
      <w:r>
        <w:t>- 港风</w:t>
      </w:r>
    </w:p>
    <w:p>
      <w:r>
        <w:t>- 昭和复古</w:t>
      </w:r>
    </w:p>
    <w:p>
      <w:r>
        <w:t>- 日系风格整体偏冷带点蓝绿色调</w:t>
      </w:r>
    </w:p>
    <w:p>
      <w:r>
        <w:t>- 港风整体色调偏黄绿色</w:t>
      </w:r>
    </w:p>
    <w:p>
      <w:r>
        <w:t>- 适合拍摄色彩明艳的昭和风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