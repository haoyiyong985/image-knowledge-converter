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金融投资-分钟理财课程</w:t>
      </w:r>
    </w:p>
    <w:p>
      <w:r>
        <w:t>来源图片: Screenshot_20240418_125127_com.huawei.browser.jpg</w:t>
      </w:r>
    </w:p>
    <w:p>
      <w:r>
        <w:t>识别时间: 2026-04-27 15:35</w:t>
      </w:r>
    </w:p>
    <w:p>
      <w:r>
        <w:t>分类: 金融投资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**摘要**：提供7分钟理财、邀请达人榜、白直播介绍等理财课程，帮助用户了解投资知识，提升投资能力。</w:t>
      </w:r>
    </w:p>
    <w:p/>
    <w:p>
      <w:pPr>
        <w:pStyle w:val="Heading1"/>
      </w:pPr>
      <w:r>
        <w:t>2G 4G分钟理财</w:t>
      </w:r>
    </w:p>
    <w:p/>
    <w:p>
      <w:pPr>
        <w:pStyle w:val="Heading2"/>
      </w:pPr>
      <w:r>
        <w:t>不卖皮</w:t>
      </w:r>
    </w:p>
    <w:p>
      <w:r>
        <w:t>- **7分钟理财**：一种理财方式，强调时间的价值。</w:t>
      </w:r>
    </w:p>
    <w:p/>
    <w:p>
      <w:pPr>
        <w:pStyle w:val="Heading2"/>
      </w:pPr>
      <w:r>
        <w:t>邀请达人榜</w:t>
      </w:r>
    </w:p>
    <w:p>
      <w:r>
        <w:t>- **国老用队**：可能是指某个团队或组织，强调邀请达人参与。</w:t>
      </w:r>
    </w:p>
    <w:p/>
    <w:p>
      <w:pPr>
        <w:pStyle w:val="Heading2"/>
      </w:pPr>
      <w:r>
        <w:t>白直播介绍</w:t>
      </w:r>
    </w:p>
    <w:p>
      <w:r>
        <w:t>- **直播介绍**：通过直播的方式介绍理财产品。</w:t>
      </w:r>
    </w:p>
    <w:p/>
    <w:p>
      <w:pPr>
        <w:pStyle w:val="Heading2"/>
      </w:pPr>
      <w:r>
        <w:t>会员制度</w:t>
      </w:r>
    </w:p>
    <w:p>
      <w:r>
        <w:t>- **会员2980元**：成为会员需要支付2980元，可能包含一些特权或服务。</w:t>
      </w:r>
    </w:p>
    <w:p/>
    <w:p>
      <w:pPr>
        <w:pStyle w:val="Heading2"/>
      </w:pPr>
      <w:r>
        <w:t>未成年人直播或打赏限制</w:t>
      </w:r>
    </w:p>
    <w:p>
      <w:r>
        <w:t>- **请谨期**：请谨慎对待未成年人参与直播或打赏的行为。</w:t>
      </w:r>
    </w:p>
    <w:p>
      <w:r>
        <w:t>- **财产安全**：提醒用户注意财产安全。</w:t>
      </w:r>
    </w:p>
    <w:p/>
    <w:p>
      <w:pPr>
        <w:pStyle w:val="Heading2"/>
      </w:pPr>
      <w:r>
        <w:t>倍速播放</w:t>
      </w:r>
    </w:p>
    <w:p>
      <w:r>
        <w:t>- **倍速**：可以加快视频播放速度。</w:t>
      </w:r>
    </w:p>
    <w:p/>
    <w:p>
      <w:pPr>
        <w:pStyle w:val="Heading2"/>
      </w:pPr>
      <w:r>
        <w:t>小鹅通技术支持</w:t>
      </w:r>
    </w:p>
    <w:p>
      <w:r>
        <w:t>- **小鹅通提供技术支持**：小鹅通提供相关的技术支持服务。</w:t>
      </w:r>
    </w:p>
    <w:p/>
    <w:p>
      <w:pPr>
        <w:pStyle w:val="Heading2"/>
      </w:pPr>
      <w:r>
        <w:t>信息更新与违规处理</w:t>
      </w:r>
    </w:p>
    <w:p>
      <w:r>
        <w:t>- **信息，如有违反，小鹅通**：如果提供的信息存在违规行为，小鹅通将采取封禁措施。</w:t>
      </w:r>
    </w:p>
    <w:p>
      <w:r>
        <w:t>- **严禁未**：严禁未经许可的行为。</w:t>
      </w:r>
    </w:p>
    <w:p/>
    <w:p>
      <w:pPr>
        <w:pStyle w:val="Heading2"/>
      </w:pPr>
      <w:r>
        <w:t>投资课程</w:t>
      </w:r>
    </w:p>
    <w:p>
      <w:r>
        <w:t>- **208节入门到进阶投资课程**：提供一系列从入门到进阶的投资课程。</w:t>
      </w:r>
    </w:p>
    <w:p/>
    <w:p>
      <w:pPr>
        <w:pStyle w:val="Heading2"/>
      </w:pPr>
      <w:r>
        <w:t>频道内容</w:t>
      </w:r>
    </w:p>
    <w:p>
      <w:r>
        <w:t>- **32本频书(定期上新)**：频道内有32本频书，定期更新新内容。</w:t>
      </w:r>
    </w:p>
    <w:p/>
    <w:p>
      <w:pPr>
        <w:pStyle w:val="Heading2"/>
      </w:pPr>
      <w:r>
        <w:t>付费内容</w:t>
      </w:r>
    </w:p>
    <w:p>
      <w:r>
        <w:t>- **购卖**：购买或出售某些内容或服务。</w:t>
      </w:r>
    </w:p>
    <w:p/>
    <w:p>
      <w:pPr>
        <w:pStyle w:val="Heading2"/>
      </w:pPr>
      <w:r>
        <w:t>财产损失</w:t>
      </w:r>
    </w:p>
    <w:p>
      <w:r>
        <w:t>- **01:22:17**：可能是视频的开始时间。</w:t>
      </w:r>
    </w:p>
    <w:p>
      <w:r>
        <w:t>- **02:25:13**：可能是视频的结束时间。</w:t>
      </w:r>
    </w:p>
    <w:p>
      <w:r>
        <w:t>- **什产损失**：可能是指某种财产损失的信息。</w:t>
      </w:r>
    </w:p>
    <w:p/>
    <w:p>
      <w:pPr>
        <w:pStyle w:val="Heading2"/>
      </w:pPr>
      <w:r>
        <w:t>注意事项</w:t>
      </w:r>
    </w:p>
    <w:p>
      <w:r>
        <w:t>- **慎判断**：请谨慎判断和决策。</w:t>
      </w:r>
    </w:p>
    <w:p>
      <w:r>
        <w:t>- **财产安全**：注意财产安全，避免受到损失。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