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这是一份自动生成的测试文档。</w:t>
      </w:r>
    </w:p>
    <w:p>
      <w:r>
        <w:t>如果能看到此内容，说明 python-docx 库工作正常。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