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微软雅黑" w:hAnsi="微软雅黑" w:eastAsia="微软雅黑"/>
          <w:b/>
          <w:color w:val="1A5676"/>
          <w:sz w:val="52"/>
        </w:rPr>
        <w:t>图片知识库转化工具</w:t>
      </w:r>
    </w:p>
    <w:p>
      <w:pPr>
        <w:jc w:val="center"/>
      </w:pPr>
      <w:r>
        <w:rPr>
          <w:rFonts w:ascii="微软雅黑" w:hAnsi="微软雅黑" w:eastAsia="微软雅黑"/>
          <w:b w:val="0"/>
          <w:color w:val="2E86AB"/>
          <w:sz w:val="32"/>
        </w:rPr>
        <w:t>v1.0 — 配置说明（小白版）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2"/>
        </w:rPr>
        <w:t>发布日期：2026年3月17日</w:t>
      </w:r>
    </w:p>
    <w:p>
      <w:pPr>
        <w:spacing w:before="400"/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把手机截图自动整理成 Word + Markdown 知识文档，并同步到 ima 个人笔记</w:t>
      </w:r>
    </w:p>
    <w:p>
      <w:pPr>
        <w:spacing w:before="1600"/>
        <w:jc w:val="center"/>
      </w:pPr>
      <w:r>
        <w:rPr>
          <w:rFonts w:ascii="微软雅黑" w:hAnsi="微软雅黑" w:eastAsia="微软雅黑"/>
          <w:b w:val="0"/>
          <w:color w:val="999999"/>
          <w:sz w:val="20"/>
        </w:rPr>
        <w:t>阅读本文档约需 5 分钟，配置完成约需 10 分钟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微软雅黑" w:hAnsi="微软雅黑" w:eastAsia="微软雅黑"/>
          <w:b/>
          <w:color w:val="1A5676"/>
          <w:sz w:val="36"/>
        </w:rPr>
        <w:t>一、这个工具是做什么的</w:t>
      </w: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2"/>
        </w:rPr>
        <w:t>你是否有这样的烦恼：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2"/>
        </w:rPr>
        <w:t>手机里存了大量小红书、微信读书的截图，想回头看却找不到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2"/>
        </w:rPr>
        <w:t>截图里有很多有用的文字，但一张张手动整理太累了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2"/>
        </w:rPr>
        <w:t>想把同类内容整理到一起，但不知道从哪里开始</w:t>
      </w: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2"/>
        </w:rPr>
        <w:t>这个工具可以帮你：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color w:val="1A5676"/>
          <w:sz w:val="22"/>
        </w:rPr>
        <w:t>自动识别截图里的文字（无需手动输入）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color w:val="1A5676"/>
          <w:sz w:val="22"/>
        </w:rPr>
        <w:t>自动判断内容属于哪个分类（养生、饮食、中医……）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color w:val="1A5676"/>
          <w:sz w:val="22"/>
        </w:rPr>
        <w:t>自动整理成 Word 文档和 Markdown 文件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color w:val="1A5676"/>
          <w:sz w:val="22"/>
        </w:rPr>
        <w:t>同类内容自动合并，不会重复</w:t>
      </w:r>
    </w:p>
    <w:p>
      <w:pPr>
        <w:spacing w:before="120" w:after="120"/>
        <w:ind w:left="283" w:right="283"/>
        <w:shd w:val="clear" w:color="auto" w:fill="E8F4F8"/>
      </w:pPr>
      <w:r>
        <w:rPr>
          <w:rFonts w:ascii="微软雅黑" w:hAnsi="微软雅黑" w:eastAsia="微软雅黑"/>
          <w:b w:val="0"/>
          <w:color w:val="1A5676"/>
          <w:sz w:val="20"/>
        </w:rPr>
        <w:t>💡  你只需要把截图放进指定文件夹，然后在 WorkBuddy 里说一句话，剩下的全交给 AI。</w:t>
      </w:r>
    </w:p>
    <w:p>
      <w:pPr>
        <w:pStyle w:val="Heading1"/>
        <w:spacing w:before="320" w:after="120"/>
      </w:pPr>
      <w:r>
        <w:rPr>
          <w:rFonts w:ascii="微软雅黑" w:hAnsi="微软雅黑" w:eastAsia="微软雅黑"/>
          <w:b/>
          <w:color w:val="1A5676"/>
          <w:sz w:val="36"/>
        </w:rPr>
        <w:t>二、你需要准备什么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2E86AB"/>
          <w:sz w:val="28"/>
        </w:rPr>
        <w:t>2.1  软件要求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5669"/>
      </w:tblGrid>
      <w:tr>
        <w:tc>
          <w:tcPr>
            <w:tcW w:type="dxa" w:w="4252"/>
          </w:tcPr>
          <w:p>
            <w:r>
              <w:rPr>
                <w:rFonts w:ascii="微软雅黑" w:hAnsi="微软雅黑" w:eastAsia="微软雅黑"/>
                <w:b/>
                <w:color w:val="1A5676"/>
                <w:sz w:val="20"/>
              </w:rPr>
              <w:t>软件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/>
                <w:color w:val="1A5676"/>
                <w:sz w:val="20"/>
              </w:rPr>
              <w:t>说明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Python 3.8 以上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运行处理脚本的环境（免费）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python-docx 库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生成 Word 文档用（一条命令安装）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WorkBuddy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 对话工具，用来识别图片和智能分类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Typora（推荐）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查看 MD 文件用，打开效果和 Word 一样整洁（可选，免费版搜索「Typora 1.0」）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2E86AB"/>
          <w:sz w:val="28"/>
        </w:rPr>
        <w:t>2.2  分享包里有什么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1701"/>
        <w:gridCol w:w="3402"/>
      </w:tblGrid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/>
                <w:color w:val="1A5676"/>
                <w:sz w:val="20"/>
              </w:rPr>
              <w:t>文件名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/>
                <w:color w:val="1A5676"/>
                <w:sz w:val="20"/>
              </w:rPr>
              <w:t>类型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/>
                <w:color w:val="1A5676"/>
                <w:sz w:val="20"/>
              </w:rPr>
              <w:t>作用</w:t>
            </w:r>
          </w:p>
        </w:tc>
      </w:tr>
      <w:tr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auto_process.py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脚本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核心处理程序，每次使用前运行它</w:t>
            </w:r>
          </w:p>
        </w:tc>
      </w:tr>
      <w:tr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ima_sync.py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脚本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自动同步到 ima 个人笔记</w:t>
            </w:r>
          </w:p>
        </w:tc>
      </w:tr>
      <w:tr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ima_config.txt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配置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填入 ima API 凭证（首次配置时填写）</w:t>
            </w:r>
          </w:p>
        </w:tc>
      </w:tr>
      <w:tr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test_flow.py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脚本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验证配置是否正确</w:t>
            </w:r>
          </w:p>
        </w:tc>
      </w:tr>
      <w:tr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使用说明.md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文档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日常操作手册（中文）</w:t>
            </w:r>
          </w:p>
        </w:tc>
      </w:tr>
      <w:tr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本配置说明.docx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文档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你正在看的这份文档</w:t>
            </w:r>
          </w:p>
        </w:tc>
      </w:tr>
      <w:tr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【启动提示词】…txt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文本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新对话时粘贴这里面的内容</w:t>
            </w:r>
          </w:p>
        </w:tc>
      </w:tr>
    </w:tbl>
    <w:p/>
    <w:p>
      <w:pPr>
        <w:pStyle w:val="Heading1"/>
        <w:spacing w:before="320" w:after="120"/>
      </w:pPr>
      <w:r>
        <w:rPr>
          <w:rFonts w:ascii="微软雅黑" w:hAnsi="微软雅黑" w:eastAsia="微软雅黑"/>
          <w:b/>
          <w:color w:val="1A5676"/>
          <w:sz w:val="36"/>
        </w:rPr>
        <w:t>三、第一次配置（只需做一次）</w:t>
      </w:r>
    </w:p>
    <w:p>
      <w:pPr>
        <w:spacing w:before="120" w:after="120"/>
        <w:ind w:left="283" w:right="283"/>
        <w:shd w:val="clear" w:color="auto" w:fill="E8F4F8"/>
      </w:pPr>
      <w:r>
        <w:rPr>
          <w:rFonts w:ascii="微软雅黑" w:hAnsi="微软雅黑" w:eastAsia="微软雅黑"/>
          <w:b w:val="0"/>
          <w:color w:val="1A5676"/>
          <w:sz w:val="20"/>
        </w:rPr>
        <w:t>💡  以下步骤只需要做一次。配置完成后，以后每次用只需要「放图片 → 打开WorkBuddy → 说一句话」。</w:t>
      </w:r>
    </w:p>
    <w:p/>
    <w:p>
      <w:pPr>
        <w:spacing w:before="160" w:after="40"/>
      </w:pPr>
      <w:r>
        <w:rPr>
          <w:rFonts w:ascii="微软雅黑" w:hAnsi="微软雅黑" w:eastAsia="微软雅黑"/>
          <w:b/>
          <w:color w:val="2E86AB"/>
          <w:sz w:val="24"/>
        </w:rPr>
        <w:t>第 1 步  安装 Python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打开浏览器，搜索「Python 官网」，或直接访问：https://www.python.org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点击「Downloads」，下载最新版本（3.10 或以上）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运行下载的安装包，安装时务必勾选「Add Python to PATH」选项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color w:val="808080"/>
          <w:sz w:val="20"/>
        </w:rPr>
        <w:t xml:space="preserve">  提示：如果已经安装过 Python，可以跳过此步骤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2E86AB"/>
          <w:sz w:val="24"/>
        </w:rPr>
        <w:t>第 2 步  安装 python-docx 库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按下键盘 Windows键 + R，输入 cmd，按回车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在黑色窗口（命令提示符）里输入以下内容，按回车：</w:t>
      </w:r>
    </w:p>
    <w:p>
      <w:pPr>
        <w:spacing w:after="40"/>
        <w:ind w:left="454"/>
      </w:pPr>
      <w:r>
        <w:rPr>
          <w:rFonts w:ascii="微软雅黑" w:hAnsi="微软雅黑" w:eastAsia="微软雅黑"/>
          <w:b/>
          <w:sz w:val="22"/>
        </w:rPr>
        <w:t>pip install python-docx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等待安装完成（会显示 Successfully installed），然后关闭窗口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color w:val="808080"/>
          <w:sz w:val="20"/>
        </w:rPr>
        <w:t xml:space="preserve">  提示：需要连接互联网才能安装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2E86AB"/>
          <w:sz w:val="24"/>
        </w:rPr>
        <w:t>第 3 步  把分享包文件放到你电脑上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在你的电脑上选一个方便的位置，新建一个文件夹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例如：D:\我的知识库  或  桌面\图片整理工具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把分享包里的所有文件复制到这个文件夹里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color w:val="808080"/>
          <w:sz w:val="20"/>
        </w:rPr>
        <w:t xml:space="preserve">  提示：文件夹路径中最好不要有特殊符号，中文名称没有问题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2E86AB"/>
          <w:sz w:val="24"/>
        </w:rPr>
        <w:t>第 4 步  修改脚本中的路径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找到文件夹里的 auto_process.py，右键 → 用记事本打开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找到第 34 行，内容如下：</w:t>
      </w:r>
    </w:p>
    <w:p>
      <w:pPr>
        <w:spacing w:after="40"/>
        <w:ind w:left="454"/>
      </w:pPr>
      <w:r>
        <w:rPr>
          <w:rFonts w:ascii="微软雅黑" w:hAnsi="微软雅黑" w:eastAsia="微软雅黑"/>
          <w:b/>
          <w:sz w:val="22"/>
        </w:rPr>
        <w:t>BASE_DIR = Path("D:/新建文件夹")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把引号里面的路径改成你自己的文件夹路径，例如：</w:t>
      </w:r>
    </w:p>
    <w:p>
      <w:pPr>
        <w:spacing w:after="40"/>
        <w:ind w:left="454"/>
      </w:pPr>
      <w:r>
        <w:rPr>
          <w:rFonts w:ascii="微软雅黑" w:hAnsi="微软雅黑" w:eastAsia="微软雅黑"/>
          <w:b/>
          <w:sz w:val="22"/>
        </w:rPr>
        <w:t>BASE_DIR = Path("D:/我的知识库")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改完后 Ctrl+S 保存，关闭记事本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color w:val="808080"/>
          <w:sz w:val="20"/>
        </w:rPr>
        <w:t xml:space="preserve">  提示：路径中的斜杠用 / 或 \\ 都可以，但要保持一致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2E86AB"/>
          <w:sz w:val="24"/>
        </w:rPr>
        <w:t>第 5 步  建立所需文件夹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在你的文件夹里，手动新建以下三个子文件夹：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**待处理图片**（以后新图片放这里）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**已处理图片**（程序自动归档用，建好就行）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**处理结果**（生成的 Word 和 MD 文件放这里）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color w:val="808080"/>
          <w:sz w:val="20"/>
        </w:rPr>
        <w:t xml:space="preserve">  提示：文件夹名称必须和上面完全一致，包括中文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2E86AB"/>
          <w:sz w:val="24"/>
        </w:rPr>
        <w:t>第 6 步  验证配置是否正确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按下 Windows键 + R，输入 cmd，按回车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在命令窗口输入（把路径换成你自己的）：</w:t>
      </w:r>
    </w:p>
    <w:p>
      <w:pPr>
        <w:spacing w:after="40"/>
        <w:ind w:left="454"/>
      </w:pPr>
      <w:r>
        <w:rPr>
          <w:rFonts w:ascii="微软雅黑" w:hAnsi="微软雅黑" w:eastAsia="微软雅黑"/>
          <w:b/>
          <w:sz w:val="22"/>
        </w:rPr>
        <w:t>python D:/我的知识库/test_flow.py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如果看到「全部测试通过」，说明配置成功！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如果看到 FAIL 开头的行，请截图发给分享给你工具的朋友</w:t>
      </w:r>
    </w:p>
    <w:p>
      <w:pPr>
        <w:spacing w:before="120" w:after="120"/>
        <w:ind w:left="283" w:right="283"/>
        <w:shd w:val="clear" w:color="auto" w:fill="E8F4F8"/>
      </w:pPr>
      <w:r>
        <w:rPr>
          <w:rFonts w:ascii="微软雅黑" w:hAnsi="微软雅黑" w:eastAsia="微软雅黑"/>
          <w:b w:val="0"/>
          <w:color w:val="1A5676"/>
          <w:sz w:val="20"/>
        </w:rPr>
        <w:t>💡  完成以上6步，配置就全部完成了！以后不需要再做这些操作。</w:t>
      </w:r>
    </w:p>
    <w:p>
      <w:pPr>
        <w:pStyle w:val="Heading1"/>
        <w:spacing w:before="320" w:after="120"/>
      </w:pPr>
      <w:r>
        <w:rPr>
          <w:rFonts w:ascii="微软雅黑" w:hAnsi="微软雅黑" w:eastAsia="微软雅黑"/>
          <w:b/>
          <w:color w:val="1A5676"/>
          <w:sz w:val="36"/>
        </w:rPr>
        <w:t>四、日常使用方法</w:t>
      </w: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2"/>
        </w:rPr>
        <w:t>配置完成后，每次有新截图要整理，按以下 3 步操作：</w:t>
      </w:r>
    </w:p>
    <w:p/>
    <w:p>
      <w:pPr>
        <w:spacing w:before="160" w:after="40"/>
      </w:pPr>
      <w:r>
        <w:rPr>
          <w:rFonts w:ascii="微软雅黑" w:hAnsi="微软雅黑" w:eastAsia="微软雅黑"/>
          <w:b/>
          <w:color w:val="2E86AB"/>
          <w:sz w:val="24"/>
        </w:rPr>
        <w:t>第 1 步  把截图放进对应文件夹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在「待处理图片」文件夹里，按主题新建子文件夹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例如：待处理图片\健康养生\  或  待处理图片\旅行记录\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把手机截图复制进对应的子文件夹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color w:val="808080"/>
          <w:sz w:val="20"/>
        </w:rPr>
        <w:t xml:space="preserve">  提示：子文件夹的名字随意，中英文都行，这个名字就是这批图片的主题标签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2E86AB"/>
          <w:sz w:val="24"/>
        </w:rPr>
        <w:t>第 2 步  打开 WorkBuddy，粘贴启动提示词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打开电脑上的 WorkBuddy，点击「新建对话」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打开文件夹里的「【启动提示词】新对话粘贴这段.txt」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全选内容（Ctrl+A）→ 复制（Ctrl+C）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粘贴到 WorkBuddy 对话框（Ctrl+V）→ 按发送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等 AI 回复「已准备好」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color w:val="808080"/>
          <w:sz w:val="20"/>
        </w:rPr>
        <w:t xml:space="preserve">  提示：WorkBuddy 每次新对话都是空白的，必须先粘贴这段内容，AI 才知道你的项目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2E86AB"/>
          <w:sz w:val="24"/>
        </w:rPr>
        <w:t>第 3 步  发送指令，开始处理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AI 准备好后，在对话框里输入：处理新图片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AI 会自动完成识别→分类→整理→归档全部工作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完成后去「处理结果」文件夹查看生成的 Word 和 MD 文档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color w:val="808080"/>
          <w:sz w:val="20"/>
        </w:rPr>
        <w:t xml:space="preserve">  提示：处理完的截图会自动移动到「已处理图片」文件夹，不用手动操作</w:t>
      </w:r>
    </w:p>
    <w:p>
      <w:pPr>
        <w:pStyle w:val="Heading1"/>
        <w:spacing w:before="320" w:after="120"/>
      </w:pPr>
      <w:r>
        <w:rPr>
          <w:rFonts w:ascii="微软雅黑" w:hAnsi="微软雅黑" w:eastAsia="微软雅黑"/>
          <w:b/>
          <w:color w:val="1A5676"/>
          <w:sz w:val="36"/>
        </w:rPr>
        <w:t>五、常见问题</w:t>
      </w:r>
    </w:p>
    <w:p>
      <w:pPr>
        <w:spacing w:before="160"/>
      </w:pPr>
      <w:r>
        <w:rPr>
          <w:rFonts w:ascii="微软雅黑" w:hAnsi="微软雅黑" w:eastAsia="微软雅黑"/>
          <w:b/>
          <w:color w:val="2E86AB"/>
          <w:sz w:val="22"/>
        </w:rPr>
        <w:t>问：图片识别不准确怎么办？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答：图片模糊或字体很小时识别效果会差一些。建议截图时分辨率高一点。AI 会跳过无法识别的图片并告知你。</w:t>
      </w:r>
    </w:p>
    <w:p>
      <w:pPr>
        <w:spacing w:before="160"/>
      </w:pPr>
      <w:r>
        <w:rPr>
          <w:rFonts w:ascii="微软雅黑" w:hAnsi="微软雅黑" w:eastAsia="微软雅黑"/>
          <w:b/>
          <w:color w:val="2E86AB"/>
          <w:sz w:val="22"/>
        </w:rPr>
        <w:t>问：内容被归错类了怎么办？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答：告诉 WorkBuddy「把刚才的内容从 XX 文档移到 YY 文档」，AI 会帮你调整。</w:t>
      </w:r>
    </w:p>
    <w:p>
      <w:pPr>
        <w:spacing w:before="160"/>
      </w:pPr>
      <w:r>
        <w:rPr>
          <w:rFonts w:ascii="微软雅黑" w:hAnsi="微软雅黑" w:eastAsia="微软雅黑"/>
          <w:b/>
          <w:color w:val="2E86AB"/>
          <w:sz w:val="22"/>
        </w:rPr>
        <w:t>问：重启电脑后怎么继续用？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答：打开 WorkBuddy，粘贴启动提示词（第四章第2步），然后正常发指令即可。</w:t>
      </w:r>
    </w:p>
    <w:p>
      <w:pPr>
        <w:spacing w:before="160"/>
      </w:pPr>
      <w:r>
        <w:rPr>
          <w:rFonts w:ascii="微软雅黑" w:hAnsi="微软雅黑" w:eastAsia="微软雅黑"/>
          <w:b/>
          <w:color w:val="2E86AB"/>
          <w:sz w:val="22"/>
        </w:rPr>
        <w:t>问：朋友发来的文件要怎么更新？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答：处理完一批图片后，运行 auto_process.py，它会自动更新启动提示词文件，不需要找朋友重发。</w:t>
      </w:r>
    </w:p>
    <w:p>
      <w:pPr>
        <w:spacing w:before="160"/>
      </w:pPr>
      <w:r>
        <w:rPr>
          <w:rFonts w:ascii="微软雅黑" w:hAnsi="微软雅黑" w:eastAsia="微软雅黑"/>
          <w:b/>
          <w:color w:val="2E86AB"/>
          <w:sz w:val="22"/>
        </w:rPr>
        <w:t>问：我的截图内容和工具默认分类不同怎么办？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答：直接告诉 WorkBuddy，比如「这批图片是旅行相关的，帮我新建旅行记录文档」，AI 会自动创建新分类。</w:t>
      </w:r>
    </w:p>
    <w:p>
      <w:pPr>
        <w:spacing w:before="160"/>
      </w:pPr>
      <w:r>
        <w:rPr>
          <w:rFonts w:ascii="微软雅黑" w:hAnsi="微软雅黑" w:eastAsia="微软雅黑"/>
          <w:b/>
          <w:color w:val="2E86AB"/>
          <w:sz w:val="22"/>
        </w:rPr>
        <w:t>问：运行脚本时出现英文报错怎么办？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答：截图发给分享你工具的朋友，或者在 WorkBuddy 里粘贴启动提示词后，把报错内容发给 AI，它会帮你解决。</w:t>
      </w:r>
    </w:p>
    <w:p>
      <w:pPr>
        <w:spacing w:before="160"/>
      </w:pPr>
      <w:r>
        <w:rPr>
          <w:rFonts w:ascii="微软雅黑" w:hAnsi="微软雅黑" w:eastAsia="微软雅黑"/>
          <w:b/>
          <w:color w:val="2E86AB"/>
          <w:sz w:val="22"/>
        </w:rPr>
        <w:t>问：MD 文件用什么软件打开？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sz w:val="22"/>
        </w:rPr>
        <w:t>答：推荐用 Typora，打开效果和 Word 一样整洁，不会显示 # 和 ** 这些符号。可搜索「Typora 1.0 免费版」下载。也可以用 VS Code（免费，微软出品）打开后点右上角预览按钮。实在不想装软件，用记事本也能打开，只是格式符号会原样显示。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微软雅黑" w:hAnsi="微软雅黑" w:eastAsia="微软雅黑"/>
          <w:b/>
          <w:color w:val="1A5676"/>
          <w:sz w:val="36"/>
        </w:rPr>
        <w:t>六、ima 个人笔记自动同步（可选进阶功能）</w:t>
      </w: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2"/>
        </w:rPr>
        <w:t>配置完成后，每次处理图片时，生成的文档会自动同步到你的 ima 个人笔记，无需任何手动操作。</w:t>
      </w: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2"/>
        </w:rPr>
        <w:t>ima 是腾讯出品的 AI 知识库工具，支持智能检索和问答，非常适合作为长期知识积累的平台。</w:t>
      </w:r>
    </w:p>
    <w:p/>
    <w:p>
      <w:pPr>
        <w:spacing w:before="120" w:after="120"/>
        <w:ind w:left="283" w:right="283"/>
        <w:shd w:val="clear" w:color="auto" w:fill="E8F4F8"/>
      </w:pPr>
      <w:r>
        <w:rPr>
          <w:rFonts w:ascii="微软雅黑" w:hAnsi="微软雅黑" w:eastAsia="微软雅黑"/>
          <w:b w:val="0"/>
          <w:color w:val="1A5676"/>
          <w:sz w:val="20"/>
        </w:rPr>
        <w:t>💡  ima 同步是可选功能。如果你不使用 ima，跳过本章即可，工具其他功能完全不受影响。</w:t>
      </w:r>
    </w:p>
    <w:p/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2E86AB"/>
          <w:sz w:val="28"/>
        </w:rPr>
        <w:t>6.1  获取 ima API 凭证（只需做一次）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2E86AB"/>
          <w:sz w:val="24"/>
        </w:rPr>
        <w:t>第 1 步  获取 API 凭证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用浏览器打开：https://ima.qq.com/agent-interface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用你的 QQ 或微信账号登录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找到「创建应用」或「获取 API Key」按钮，点击生成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页面会显示两个值：Client ID 和 API Key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color w:val="808080"/>
          <w:sz w:val="20"/>
        </w:rPr>
        <w:t xml:space="preserve">  提示：重要：API Key 只显示一次，请立即复制保存到记事本！不要关闭页面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color w:val="808080"/>
          <w:sz w:val="20"/>
        </w:rPr>
        <w:t xml:space="preserve">  提示：凭证有效期通常为 30 天，到期后重新获取即可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2E86AB"/>
          <w:sz w:val="24"/>
        </w:rPr>
        <w:t>第 2 步  填写凭证配置文件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找到文件夹里的 ima_config.txt，右键 → 用记事本打开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找到以下两行，把占位文字替换成你刚才复制的真实值：</w:t>
      </w:r>
    </w:p>
    <w:p>
      <w:pPr>
        <w:spacing w:after="40"/>
        <w:ind w:left="454"/>
      </w:pPr>
      <w:r>
        <w:rPr>
          <w:rFonts w:ascii="微软雅黑" w:hAnsi="微软雅黑" w:eastAsia="微软雅黑"/>
          <w:b/>
          <w:sz w:val="22"/>
        </w:rPr>
        <w:t>IMA_CLIENT_ID=填入你的ClientID</w:t>
      </w:r>
    </w:p>
    <w:p>
      <w:pPr>
        <w:spacing w:after="40"/>
        <w:ind w:left="454"/>
      </w:pPr>
      <w:r>
        <w:rPr>
          <w:rFonts w:ascii="微软雅黑" w:hAnsi="微软雅黑" w:eastAsia="微软雅黑"/>
          <w:b/>
          <w:sz w:val="22"/>
        </w:rPr>
        <w:t>IMA_API_KEY=填入你的APIKey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改完后 Ctrl+S 保存，关闭记事本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color w:val="808080"/>
          <w:sz w:val="20"/>
        </w:rPr>
        <w:t xml:space="preserve">  提示：等号两边不要加空格，不要加引号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2E86AB"/>
          <w:sz w:val="24"/>
        </w:rPr>
        <w:t>第 3 步  验证凭证是否有效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按 Windows键 + R，输入 cmd，按回车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在命令窗口输入（路径换成你自己的）：</w:t>
      </w:r>
    </w:p>
    <w:p>
      <w:pPr>
        <w:spacing w:after="40"/>
        <w:ind w:left="454"/>
      </w:pPr>
      <w:r>
        <w:rPr>
          <w:rFonts w:ascii="微软雅黑" w:hAnsi="微软雅黑" w:eastAsia="微软雅黑"/>
          <w:b/>
          <w:sz w:val="22"/>
        </w:rPr>
        <w:t>python D:/我的知识库/ima_sync.py --check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sz w:val="22"/>
        </w:rPr>
        <w:t>如果看到「凭证验证通过」，说明配置成功！</w:t>
      </w:r>
    </w:p>
    <w:p>
      <w:pPr>
        <w:spacing w:after="40"/>
        <w:ind w:left="454"/>
      </w:pPr>
      <w:r>
        <w:rPr>
          <w:rFonts w:ascii="微软雅黑" w:hAnsi="微软雅黑" w:eastAsia="微软雅黑"/>
          <w:b w:val="0"/>
          <w:color w:val="808080"/>
          <w:sz w:val="20"/>
        </w:rPr>
        <w:t xml:space="preserve">  提示：如果显示失败，检查凭证是否完整复制，有没有多余空格</w:t>
      </w:r>
    </w:p>
    <w:p>
      <w:pPr>
        <w:spacing w:before="120" w:after="120"/>
        <w:ind w:left="283" w:right="283"/>
        <w:shd w:val="clear" w:color="auto" w:fill="E8F4F8"/>
      </w:pPr>
      <w:r>
        <w:rPr>
          <w:rFonts w:ascii="微软雅黑" w:hAnsi="微软雅黑" w:eastAsia="微软雅黑"/>
          <w:b w:val="0"/>
          <w:color w:val="1A5676"/>
          <w:sz w:val="20"/>
        </w:rPr>
        <w:t>💡  凭证配置完成后，以后每次处理图片，文档会自动同步到 ima，完全不需要你再操作任何东西。</w:t>
      </w:r>
    </w:p>
    <w:p/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2E86AB"/>
          <w:sz w:val="28"/>
        </w:rPr>
        <w:t>6.2  ima 同步规则说明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5669"/>
      </w:tblGrid>
      <w:tr>
        <w:tc>
          <w:tcPr>
            <w:tcW w:type="dxa" w:w="4252"/>
          </w:tcPr>
          <w:p>
            <w:r>
              <w:rPr>
                <w:rFonts w:ascii="微软雅黑" w:hAnsi="微软雅黑" w:eastAsia="微软雅黑"/>
                <w:b/>
                <w:color w:val="1A5676"/>
                <w:sz w:val="20"/>
              </w:rPr>
              <w:t>情况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/>
                <w:color w:val="1A5676"/>
                <w:sz w:val="20"/>
              </w:rPr>
              <w:t>处理方式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文档首次同步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在 ima 「笔记」里新建一篇笔记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文档有新内容（追加）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自动在 ima 原笔记末尾追加新内容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文档未变更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跳过，不重复同步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凭证未填写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跳过 ima 同步，其他功能正常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2E86AB"/>
          <w:sz w:val="28"/>
        </w:rPr>
        <w:t>6.3  凭证到期后如何更新</w:t>
      </w:r>
    </w:p>
    <w:p>
      <w:pPr>
        <w:spacing w:after="80"/>
        <w:ind w:left="0"/>
      </w:pPr>
      <w:r>
        <w:rPr>
          <w:rFonts w:ascii="微软雅黑" w:hAnsi="微软雅黑" w:eastAsia="微软雅黑"/>
          <w:b w:val="0"/>
          <w:sz w:val="22"/>
        </w:rPr>
        <w:t>API 凭证到期后，ima 同步会停止，但图片处理功能完全不受影响。更新步骤：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2"/>
        </w:rPr>
        <w:t>重新访问 https://ima.qq.com/agent-interface 获取新凭证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2"/>
        </w:rPr>
        <w:t>打开 ima_config.txt，替换 IMA_CLIENT_ID 和 IMA_API_KEY 两行的值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2"/>
        </w:rPr>
        <w:t>保存文件，同步自动恢复</w:t>
      </w:r>
    </w:p>
    <w:p/>
    <w:p>
      <w:r>
        <w:br w:type="page"/>
      </w:r>
    </w:p>
    <w:p>
      <w:pPr>
        <w:pStyle w:val="Heading1"/>
        <w:spacing w:before="320" w:after="120"/>
      </w:pPr>
      <w:r>
        <w:rPr>
          <w:rFonts w:ascii="微软雅黑" w:hAnsi="微软雅黑" w:eastAsia="微软雅黑"/>
          <w:b/>
          <w:color w:val="1A5676"/>
          <w:sz w:val="36"/>
        </w:rPr>
        <w:t>七、快速参考卡（可剪下来放桌上）</w:t>
      </w:r>
    </w:p>
    <w:p>
      <w:pPr>
        <w:spacing w:before="120" w:after="120"/>
        <w:ind w:left="283" w:right="283"/>
        <w:shd w:val="clear" w:color="auto" w:fill="E8F4F8"/>
      </w:pPr>
      <w:r>
        <w:rPr>
          <w:rFonts w:ascii="微软雅黑" w:hAnsi="微软雅黑" w:eastAsia="微软雅黑"/>
          <w:b w:val="0"/>
          <w:color w:val="1A5676"/>
          <w:sz w:val="20"/>
        </w:rPr>
        <w:t>💡  配置完成后，每次使用只需记住下面这张卡片的内容。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4535"/>
      </w:tblGrid>
      <w:tr>
        <w:tc>
          <w:tcPr>
            <w:tcW w:type="dxa" w:w="4252"/>
          </w:tcPr>
          <w:p>
            <w:r>
              <w:rPr>
                <w:rFonts w:ascii="微软雅黑" w:hAnsi="微软雅黑" w:eastAsia="微软雅黑"/>
                <w:b/>
                <w:color w:val="1A5676"/>
                <w:sz w:val="22"/>
              </w:rPr>
              <w:t>操作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/>
                <w:color w:val="1A5676"/>
                <w:sz w:val="22"/>
              </w:rPr>
              <w:t>怎么做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有新截图要整理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放入「待处理图片\主题名\」文件夹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开始处理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WorkBuddy → 粘贴启动提示词 → 发送「处理新图片」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自动同步到 ima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处理完成后自动同步，无需操作（需配置第六章凭证）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只处理某个主题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发送「处理待处理图片/主题名」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查看有哪些文档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发送「查看现有文档」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工具优化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发送「工具优化」提升工具处理能力（进阶功能）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出问题了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截图 + 在 WorkBuddy 里描述问题，AI 帮你排查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重启电脑后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重新粘贴启动提示词，其他不变</w:t>
            </w:r>
          </w:p>
        </w:tc>
      </w:tr>
      <w:tr>
        <w:tc>
          <w:tcPr>
            <w:tcW w:type="dxa" w:w="3969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ima 凭证到期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b w:val="0"/>
                <w:sz w:val="22"/>
              </w:rPr>
              <w:t>重新获取凭证，更新 ima_config.txt 两行内容</w:t>
            </w:r>
          </w:p>
        </w:tc>
      </w:tr>
    </w:tbl>
    <w:p/>
    <w:p/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0"/>
        </w:rPr>
        <w:t>如有疑问，请联系分享给你此工具的朋友  |  ima 同步配置详见第六章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